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2.2 · DS 4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Nachtfahrten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Verbund über drei und vier Tabellen, Tabellenalias, NULL im Verbund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Fünf Nächte, vom 8. bis 12. September, jeweils zwischen 01:00 und 02:00 Uhr: An der Station Hafenkante startet eine Lastenrad-Ausleihe, die nie endet. Edda Lorenz legt den Ausdruck auf den Tisch: „Folgt dem Faden durch alle Tabellen.“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Der Ermittlungsweg durchs Schema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Frage</w:t>
            </w:r>
            <w:r>
              <w:t xml:space="preserve"> genau lesen: Was soll ausgegeben werden, welche Bedingung gilt?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Attribute</w:t>
            </w:r>
            <w:r>
              <w:t xml:space="preserve"> sammeln: Welche Spalten brauche ich (Ausgabe </w:t>
            </w:r>
            <w:r>
              <w:rPr>
                <w:i/>
              </w:rPr>
              <w:t>und</w:t>
            </w:r>
            <w:r>
              <w:t xml:space="preserve"> Bedingungen)?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Tabellen</w:t>
            </w:r>
            <w:r>
              <w:t xml:space="preserve"> bestimmen, in denen diese Attribute stehen – plus die Tabellen </w:t>
            </w:r>
            <w:r>
              <w:rPr>
                <w:i/>
              </w:rPr>
              <w:t>dazwischen</w:t>
            </w:r>
            <w:r>
              <w:t>, die sie verbinden.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rPr>
                <w:b/>
              </w:rPr>
              <w:t>Verbundbedingungen</w:t>
            </w:r>
            <w:r>
              <w:t xml:space="preserve"> entlang der Pfeile notieren (n Tabellen → n − 1 Bedingungen).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5.</w:t>
              <w:tab/>
            </w:r>
            <w:r>
              <w:rPr>
                <w:b/>
              </w:rPr>
              <w:t>Filter</w:t>
            </w:r>
            <w:r>
              <w:t xml:space="preserve"> und </w:t>
            </w:r>
            <w:r>
              <w:rPr>
                <w:b/>
              </w:rPr>
              <w:t>Sortierung</w:t>
            </w:r>
            <w:r>
              <w:t xml:space="preserve"> ergänzen.</w:t>
            </w:r>
          </w:p>
          <w:p>
            <w:pPr>
              <w:pStyle w:val="DDTabellentext"/>
              <w:spacing w:after="60"/>
            </w:pPr>
            <w:r>
              <w:t xml:space="preserve">Beispiel: </w:t>
            </w:r>
            <w:r>
              <w:rPr>
                <w:i/>
              </w:rPr>
              <w:t>Vor- und Nachname aller Kundinnen und Kunden, die ein E-Bike ausgeliehen haben.</w:t>
            </w:r>
            <w:r>
              <w:t xml:space="preserve"> Name steht in Kunde, Typ in Rad – verbunden sind sie nur über Ausleihe. Weg: Kunde ← Ausleihe → Rad.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220000" cy="2868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ema_ab2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868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Tabellenalias</w:t>
            </w:r>
          </w:p>
          <w:p>
            <w:pPr>
              <w:pStyle w:val="DDTabellentext"/>
              <w:spacing w:after="60"/>
            </w:pPr>
            <w:r>
              <w:t xml:space="preserve">In FROM bekommt jede Tabelle einen kurzen Zweitnamen – </w:t>
            </w:r>
            <w:r>
              <w:rPr>
                <w:b/>
              </w:rPr>
              <w:t>ohne AS</w:t>
            </w:r>
            <w:r>
              <w:t xml:space="preserve">, wie in den Abituraufgaben: </w:t>
            </w:r>
            <w:r>
              <w:rPr>
                <w:rFonts w:ascii="IBM Plex Mono" w:hAnsi="IBM Plex Mono" w:eastAsia="IBM Plex Mono" w:cs="IBM Plex Mono"/>
                <w:sz w:val="19"/>
              </w:rPr>
              <w:t>FROM Ausleihe a, Kunde k, Rad r</w:t>
            </w:r>
            <w:r>
              <w:t>. Ab dann heißt die Tabelle in der ganzen Abfrage nur noch so (</w:t>
            </w:r>
            <w:r>
              <w:rPr>
                <w:rFonts w:ascii="IBM Plex Mono" w:hAnsi="IBM Plex Mono" w:eastAsia="IBM Plex Mono" w:cs="IBM Plex Mono"/>
                <w:sz w:val="19"/>
              </w:rPr>
              <w:t>k.Nachname</w:t>
            </w:r>
            <w:r>
              <w:t xml:space="preserve">, nicht </w:t>
            </w:r>
            <w:r>
              <w:rPr>
                <w:rFonts w:ascii="IBM Plex Mono" w:hAnsi="IBM Plex Mono" w:eastAsia="IBM Plex Mono" w:cs="IBM Plex Mono"/>
                <w:sz w:val="19"/>
              </w:rPr>
              <w:t>Kunde.Nachname</w:t>
            </w:r>
            <w:r>
              <w:t>). Das Beispiel aus Beweisstück 1:</w:t>
            </w:r>
          </w:p>
          <w:p>
            <w:pPr>
              <w:pStyle w:val="SQL-Code"/>
            </w:pPr>
            <w:r>
              <w:t>SELECT DISTINCT k.Vorname, k.Nachname</w:t>
              <w:br/>
              <w:t>FROM Ausleihe a, Kunde k, Rad r</w:t>
              <w:br/>
              <w:t>WHERE a.KundenID = k.KundenID</w:t>
              <w:br/>
              <w:t xml:space="preserve">  AND a.RadID = r.RadID</w:t>
              <w:br/>
              <w:t xml:space="preserve">  AND r.Typ = 'E-Bike'</w:t>
              <w:br/>
              <w:t>ORDER BY k.Nachname, k.Vorname;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381" w:type="dxa"/>
            </w:tblPr>
            <w:tblGrid>
              <w:gridCol w:w="1134"/>
              <w:gridCol w:w="1247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Vorname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Nachname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Ronja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Aden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Mia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Ahrens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Frieda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Bargmann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Zwei Arten von Alias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Tabellenalias</w:t>
                  </w:r>
                  <w:r>
                    <w:t xml:space="preserve"> in FROM ohne AS: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Station s1</w:t>
                  </w:r>
                  <w:r>
                    <w:t xml:space="preserve">. </w:t>
                  </w:r>
                  <w:r>
                    <w:rPr>
                      <w:b/>
                    </w:rPr>
                    <w:t>Spaltenalias</w:t>
                  </w:r>
                  <w:r>
                    <w:t xml:space="preserve"> in SELECT mit AS: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s1.Name AS Startort</w:t>
                  </w:r>
                  <w:r>
                    <w:t xml:space="preserve"> – er benennt nur die Spalte im Ergebnis.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Zwei Fremdschlüssel auf dieselbe Tabelle</w:t>
            </w:r>
          </w:p>
          <w:p>
            <w:pPr>
              <w:pStyle w:val="DDTabellentext"/>
              <w:spacing w:after="60"/>
            </w:pPr>
            <w:r>
              <w:t xml:space="preserve">Ausleihe verweist mit </w:t>
            </w:r>
            <w:r>
              <w:rPr>
                <w:rFonts w:ascii="IBM Plex Mono" w:hAnsi="IBM Plex Mono" w:eastAsia="IBM Plex Mono" w:cs="IBM Plex Mono"/>
                <w:sz w:val="19"/>
              </w:rPr>
              <w:t>StartStation</w:t>
            </w:r>
            <w:r>
              <w:t xml:space="preserve"> </w:t>
            </w:r>
            <w:r>
              <w:rPr>
                <w:b/>
              </w:rPr>
              <w:t>und</w:t>
            </w:r>
            <w:r>
              <w:t xml:space="preserve"> </w:t>
            </w:r>
            <w:r>
              <w:rPr>
                <w:rFonts w:ascii="IBM Plex Mono" w:hAnsi="IBM Plex Mono" w:eastAsia="IBM Plex Mono" w:cs="IBM Plex Mono"/>
                <w:sz w:val="19"/>
              </w:rPr>
              <w:t>ZielStation</w:t>
            </w:r>
            <w:r>
              <w:t xml:space="preserve"> auf Station. Für beide Stationsnamen in einer Zeile brauchst du Station </w:t>
            </w:r>
            <w:r>
              <w:rPr>
                <w:b/>
              </w:rPr>
              <w:t>zweimal</w:t>
            </w:r>
            <w:r>
              <w:t xml:space="preserve"> – mit zwei Aliasen, als lägen zwei Kopien des Stationsverzeichnisses auf dem Tisch. Alle Fahrten vom 1. September:</w:t>
            </w:r>
          </w:p>
          <w:p>
            <w:pPr>
              <w:pStyle w:val="SQL-Code"/>
            </w:pPr>
            <w:r>
              <w:t>SELECT a.AusleihID, a.Start, s1.Name AS Startort, s2.Name AS Zielort</w:t>
              <w:br/>
              <w:t>FROM Ausleihe a, Station s1, Station s2</w:t>
              <w:br/>
              <w:t>WHERE a.StartStation = s1.StationID</w:t>
              <w:br/>
              <w:t xml:space="preserve">  AND a.ZielStation = s2.StationID</w:t>
              <w:br/>
              <w:t xml:space="preserve">  AND a.Start LIKE '2026-09-01%'</w:t>
              <w:br/>
              <w:t>ORDER BY a.Start;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1360"/>
              <w:gridCol w:w="2154"/>
              <w:gridCol w:w="1701"/>
              <w:gridCol w:w="1701"/>
            </w:tblGrid>
            <w:tr>
              <w:trPr>
                <w:tblHeader/>
              </w:trPr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AusleihID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Startort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Zielort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363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07:16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 Nord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Schulzentrum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364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07:51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Universität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 Nord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111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2026-09-01 10:20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Klinikum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Rathaus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Mit nur </w:t>
            </w:r>
            <w:r>
              <w:rPr>
                <w:b/>
              </w:rPr>
              <w:t>einer</w:t>
            </w:r>
            <w:r>
              <w:t xml:space="preserve"> Station-Tabelle (</w:t>
            </w:r>
            <w:r>
              <w:rPr>
                <w:rFonts w:ascii="IBM Plex Mono" w:hAnsi="IBM Plex Mono" w:eastAsia="IBM Plex Mono" w:cs="IBM Plex Mono"/>
                <w:sz w:val="19"/>
              </w:rPr>
              <w:t>a.StartStation = s.StationID AND a.ZielStation = s.StationID</w:t>
            </w:r>
            <w:r>
              <w:t xml:space="preserve">) müsste dieselbe Station Start </w:t>
            </w:r>
            <w:r>
              <w:rPr>
                <w:b/>
              </w:rPr>
              <w:t>und</w:t>
            </w:r>
            <w:r>
              <w:t xml:space="preserve"> Ziel sein – übrig blieben nur Rundfahrten.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NULL im Verbund</w:t>
            </w:r>
          </w:p>
          <w:p>
            <w:pPr>
              <w:pStyle w:val="DDTabellentext"/>
              <w:spacing w:after="60"/>
            </w:pPr>
            <w:r>
              <w:t xml:space="preserve">Eine laufende Ausleihe hat noch kein </w:t>
            </w:r>
            <w:r>
              <w:rPr>
                <w:rFonts w:ascii="IBM Plex Mono" w:hAnsi="IBM Plex Mono" w:eastAsia="IBM Plex Mono" w:cs="IBM Plex Mono"/>
                <w:sz w:val="19"/>
              </w:rPr>
              <w:t>Ende</w:t>
            </w:r>
            <w:r>
              <w:t xml:space="preserve"> und keine </w:t>
            </w:r>
            <w:r>
              <w:rPr>
                <w:rFonts w:ascii="IBM Plex Mono" w:hAnsi="IBM Plex Mono" w:eastAsia="IBM Plex Mono" w:cs="IBM Plex Mono"/>
                <w:sz w:val="19"/>
              </w:rPr>
              <w:t>ZielStation</w:t>
            </w:r>
            <w:r>
              <w:t xml:space="preserve"> (NULL). Ausschnitt aus Ausleihe: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1474"/>
              <w:gridCol w:w="1701"/>
              <w:gridCol w:w="1701"/>
              <w:gridCol w:w="2154"/>
              <w:gridCol w:w="2154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AusleihID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StartStation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ZielStation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Start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Ende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287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2026-09-19 20:02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2026-09-19 20:33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465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 17:35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466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 17:42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Die Bedingung </w:t>
            </w:r>
            <w:r>
              <w:rPr>
                <w:rFonts w:ascii="IBM Plex Mono" w:hAnsi="IBM Plex Mono" w:eastAsia="IBM Plex Mono" w:cs="IBM Plex Mono"/>
                <w:sz w:val="19"/>
              </w:rPr>
              <w:t>a.ZielStation = s2.StationID</w:t>
            </w:r>
            <w:r>
              <w:t xml:space="preserve"> ist für NULL </w:t>
            </w:r>
            <w:r>
              <w:rPr>
                <w:b/>
              </w:rPr>
              <w:t>nie wahr</w:t>
            </w:r>
            <w:r>
              <w:t xml:space="preserve"> – laufende Ausleihen fallen beim Verbund über die Zielstation </w:t>
            </w:r>
            <w:r>
              <w:rPr>
                <w:b/>
              </w:rPr>
              <w:t>heraus</w:t>
            </w:r>
            <w:r>
              <w:t>, ohne Fehlermeldung.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Laufende Ausleihen findest du mit </w:t>
            </w:r>
            <w:r>
              <w:rPr>
                <w:rFonts w:ascii="IBM Plex Mono" w:hAnsi="IBM Plex Mono" w:eastAsia="IBM Plex Mono" w:cs="IBM Plex Mono"/>
                <w:sz w:val="19"/>
              </w:rPr>
              <w:t>a.Ende IS NULL</w:t>
            </w:r>
            <w:r>
              <w:t xml:space="preserve"> – </w:t>
            </w:r>
            <w:r>
              <w:rPr>
                <w:b/>
              </w:rPr>
              <w:t>nicht</w:t>
            </w:r>
            <w:r>
              <w:t xml:space="preserve"> mit </w:t>
            </w:r>
            <w:r>
              <w:rPr>
                <w:rFonts w:ascii="IBM Plex Mono" w:hAnsi="IBM Plex Mono" w:eastAsia="IBM Plex Mono" w:cs="IBM Plex Mono"/>
                <w:sz w:val="19"/>
              </w:rPr>
              <w:t>= NULL</w:t>
            </w:r>
            <w:r>
              <w:t xml:space="preserve"> (das liefert keine einzige Zeile).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  <w:cantSplit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Beschreibe</w:t>
            </w:r>
            <w:r>
              <w:t xml:space="preserve"> den Ermittlungsweg für die Frage: </w:t>
            </w:r>
            <w:r>
              <w:rPr>
                <w:i/>
              </w:rPr>
              <w:t>„Vor- und Nachname aller Kundinnen und Kunden, die ein Rad an der Station Fischmarkt ausgeliehen haben.“</w:t>
            </w:r>
            <w:r>
              <w:t xml:space="preserve"> Nenne die Tabellen, die Verbundbedingungen und den Filter.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will Nachname, Radtyp, Startstation und Startzeit aller Ausleihen vom 1. September. In seiner Abfrage fehlt eine Verbundbedingung. </w:t>
            </w:r>
            <w:r>
              <w:rPr>
                <w:b/>
              </w:rPr>
              <w:t>Ergänze</w:t>
            </w:r>
            <w:r>
              <w:t xml:space="preserve"> sie.</w:t>
            </w:r>
          </w:p>
          <w:p>
            <w:pPr>
              <w:pStyle w:val="SQL-Code"/>
            </w:pPr>
            <w:r>
              <w:rPr>
                <w:vanish/>
              </w:rPr>
              <w:t>[[DD: aus]]</w:t>
            </w:r>
            <w:r>
              <w:t>SELECT k.Nachname, r.Typ, s.Name, a.Start</w:t>
              <w:br/>
              <w:t>FROM Ausleihe a, Kunde k, Rad r, Station s</w:t>
              <w:br/>
              <w:t>WHERE a.KundenID = k.KundenID</w:t>
              <w:br/>
              <w:t xml:space="preserve">  AND ______________________</w:t>
              <w:br/>
              <w:t xml:space="preserve">  AND a.StartStation = s.StationID</w:t>
              <w:br/>
              <w:t xml:space="preserve">  AND a.Start LIKE '2026-09-01%';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Hollwedel lässt die Räder in der Altstadt überprüfen. Gib für alle Reparaturen an Rädern, die </w:t>
            </w:r>
            <w:r>
              <w:rPr>
                <w:b/>
              </w:rPr>
              <w:t>zurzeit</w:t>
            </w:r>
            <w:r>
              <w:t xml:space="preserve"> an einer Station im Stadtteil Altstadt stehen, ReparaturID, Datum, Grund, RadID und den Stationsnamen aus – nach Datum sortiert.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Notiere</w:t>
            </w:r>
            <w:r>
              <w:t xml:space="preserve"> eine Abfrage, die für alle Ausleihen der Kundin Clara Rossi die AusleihID, den Start sowie den Namen der Start- </w:t>
            </w:r>
            <w:r>
              <w:rPr>
                <w:b/>
              </w:rPr>
              <w:t>und</w:t>
            </w:r>
            <w:r>
              <w:t xml:space="preserve"> der Zielstation ausgibt.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Clara Rossi ist gerade mit einem Rad unterwegs – trotzdem zeigt deine Abfrage aus Auftrag 4 diese Fahrt nicht. </w:t>
            </w:r>
            <w:r>
              <w:rPr>
                <w:b/>
              </w:rPr>
              <w:t>Begründe</w:t>
            </w:r>
            <w:r>
              <w:t xml:space="preserve"> das und </w:t>
            </w:r>
            <w:r>
              <w:rPr>
                <w:b/>
              </w:rPr>
              <w:t>notiere</w:t>
            </w:r>
            <w:r>
              <w:t xml:space="preserve"> eine Abfrage, die ihre laufenden Ausleihen mit AusleihID, Start und Name der Startstation ausgibt.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das Relationenschema des Fahrradverleihs (Beweisstück 1). </w:t>
            </w:r>
            <w:r>
              <w:rPr>
                <w:b/>
              </w:rPr>
              <w:t>Entwerfen</w:t>
            </w:r>
            <w:r>
              <w:t xml:space="preserve"> Sie eine SQL-Abfrage, die für alle Ausleihen, die an einer Station im Stadtteil Hafenviertel begonnen und an einer Station in einem anderen Stadtteil beendet wurden, die AusleihID sowie die Namen der Start- und der Zielstation ausgibt. [4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2.2 „Nachtfahrten“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A2-E2-01 … A2-E2-08 · Cold Case A2-E2-CC  ·  </w:t>
            </w:r>
            <w:r>
              <w:rPr>
                <w:b/>
              </w:rPr>
              <w:t>Werkzeug:</w:t>
            </w:r>
            <w:r>
              <w:t xml:space="preserve"> Schema-Browser, Zeitlupe</w:t>
            </w:r>
          </w:p>
          <w:p>
            <w:pPr>
              <w:pStyle w:val="DDTabellentext"/>
            </w:pPr>
            <w:r>
              <w:t xml:space="preserve">Reihenfolge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; A2-E2-07 führt dich zu den Nachtfahrten. Danach wartet </w:t>
            </w:r>
            <w:r>
              <w:rPr>
                <w:b/>
              </w:rPr>
              <w:t>Verhör 2 · Bürgerbus</w:t>
            </w:r>
            <w:r>
              <w:t xml:space="preserve"> (20 Minuten, im Abitur-Stil).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Ein Konto, viele Räder</w:t>
            </w:r>
          </w:p>
          <w:p>
            <w:pPr>
              <w:pStyle w:val="DDTabellentext"/>
            </w:pPr>
            <w:r>
              <w:t xml:space="preserve">Hat ein Kundenkonto </w:t>
            </w:r>
            <w:r>
              <w:rPr>
                <w:b/>
              </w:rPr>
              <w:t>mehrere Räder gleichzeitig</w:t>
            </w:r>
            <w:r>
              <w:t xml:space="preserve"> ausgeliehen (laufende Ausleihen)? Finde es heraus und </w:t>
            </w:r>
            <w:r>
              <w:rPr>
                <w:b/>
              </w:rPr>
              <w:t>beschreibe</w:t>
            </w:r>
            <w:r>
              <w:t xml:space="preserve"> dein Vorgehen. Ab DS 5 geht das mit GROUP BY eleganter.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2.2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Nachtfahrten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ab</vt:lpwstr>
  </property>
  <property fmtid="{D5CDD505-2E9C-101B-9397-08002B2CF9AE}" pid="4" name="DD-Datenbank">
    <vt:lpwstr>stadtrad</vt:lpwstr>
  </property>
  <property fmtid="{D5CDD505-2E9C-101B-9397-08002B2CF9AE}" pid="5" name="DD-Fassung">
    <vt:lpwstr>schueler</vt:lpwstr>
  </property>
  <property fmtid="{D5CDD505-2E9C-101B-9397-08002B2CF9AE}" pid="6" name="DD-Kompetenzen">
    <vt:lpwstr>{"AB 2.2/1": ["DB-K24", "DB-K30"], "AB 2.2/2": ["DB-K24"], "AB 2.2/3": ["DB-K24"], "AB 2.2/4": ["DB-K24", "DB-K16"], "AB 2.2/5": ["DB-K18", "DB-K24"], "AB 2.2/Abi-Ecke": ["DB-K24", "DB-K16", "DB-K17"], "AB 2.2/Cold Case": ["DB-K18", "DB-K30"]}</vt:lpwstr>
  </property>
  <property fmtid="{D5CDD505-2E9C-101B-9397-08002B2CF9AE}" pid="7" name="DD-Kuer">
    <vt:lpwstr>nein</vt:lpwstr>
  </property>
  <property fmtid="{D5CDD505-2E9C-101B-9397-08002B2CF9AE}" pid="8" name="DD-Material">
    <vt:lpwstr>AB 2.2</vt:lpwstr>
  </property>
</Properties>
</file>