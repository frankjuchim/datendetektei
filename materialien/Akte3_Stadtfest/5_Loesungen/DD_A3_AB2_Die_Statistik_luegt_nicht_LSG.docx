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5"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7257"/>
        <w:gridCol w:w="2381"/>
      </w:tblGrid>
      <w:tr>
        <w:tc>
          <w:tcPr>
            <w:tcW w:type="dxa" w:w="7257"/>
            <w:shd w:val="clear" w:color="auto" w:fill="F4EDE1"/>
            <w:tcBorders>
              <w:bottom w:val="single" w:sz="18" w:space="0" w:color="B3261E"/>
            </w:tcBorders>
            <w:tcMar>
              <w:top w:w="113" w:type="dxa"/>
              <w:left w:w="198" w:type="dxa"/>
              <w:bottom w:w="113" w:type="dxa"/>
              <w:right w:w="142" w:type="dxa"/>
            </w:tcMar>
          </w:tcPr>
          <w:p>
            <w:pPr>
              <w:pStyle w:val="DDTabellentext"/>
            </w:pPr>
            <w:r>
              <w:rPr>
                <w:rFonts w:ascii="IBM Plex Mono" w:hAnsi="IBM Plex Mono" w:eastAsia="IBM Plex Mono" w:cs="IBM Plex Mono"/>
                <w:b/>
                <w:color w:val="46525E"/>
                <w:sz w:val="16"/>
                <w:spacing w:val="16"/>
              </w:rPr>
              <w:t>AKTE 3 · ERMITTLUNG 3.2 · DS 6</w:t>
            </w:r>
          </w:p>
          <w:p>
            <w:pPr>
              <w:pStyle w:val="DDTabellentext"/>
              <w:spacing w:before="60" w:after="40"/>
            </w:pPr>
            <w:r>
              <w:rPr>
                <w:rFonts w:ascii="Barlow Condensed SemiBold" w:hAnsi="Barlow Condensed SemiBold" w:eastAsia="Barlow Condensed SemiBold" w:cs="Barlow Condensed SemiBold"/>
                <w:color w:val="1C2B3A"/>
                <w:sz w:val="42"/>
              </w:rPr>
              <w:t>Die Statistik lügt nicht</w:t>
            </w:r>
          </w:p>
          <w:p>
            <w:pPr>
              <w:pStyle w:val="DDTabellentext"/>
              <w:spacing w:before="100"/>
            </w:pPr>
            <w:r>
              <w:rPr>
                <w:rFonts w:ascii="IBM Plex Mono" w:hAnsi="IBM Plex Mono" w:eastAsia="IBM Plex Mono" w:cs="IBM Plex Mono"/>
                <w:b/>
                <w:color w:val="B3261E"/>
                <w:sz w:val="17"/>
                <w:spacing w:val="16"/>
              </w:rPr>
              <w:t>LÖSUNG · NUR LEHRKRAFT</w:t>
            </w:r>
          </w:p>
        </w:tc>
        <w:tc>
          <w:tcPr>
            <w:tcW w:type="dxa" w:w="2381"/>
            <w:shd w:val="clear" w:color="auto" w:fill="F4EDE1"/>
            <w:tcBorders>
              <w:bottom w:val="single" w:sz="18" w:space="0" w:color="B3261E"/>
            </w:tcBorders>
            <w:tcMar>
              <w:top w:w="113" w:type="dxa"/>
              <w:left w:w="198" w:type="dxa"/>
              <w:bottom w:w="113" w:type="dxa"/>
              <w:right w:w="142" w:type="dxa"/>
            </w:tcMar>
            <w:vAlign w:val="center"/>
          </w:tcPr>
          <w:p>
            <w:pPr>
              <w:jc w:val="center"/>
            </w:pPr>
            <w:r>
              <w:drawing>
                <wp:inline xmlns:a="http://schemas.openxmlformats.org/drawingml/2006/main" xmlns:pic="http://schemas.openxmlformats.org/drawingml/2006/picture">
                  <wp:extent cx="1188000" cy="381411"/>
                  <wp:docPr id="1" name="Picture 1"/>
                  <wp:cNvGraphicFramePr>
                    <a:graphicFrameLocks noChangeAspect="1"/>
                  </wp:cNvGraphicFramePr>
                  <a:graphic>
                    <a:graphicData uri="http://schemas.openxmlformats.org/drawingml/2006/picture">
                      <pic:pic>
                        <pic:nvPicPr>
                          <pic:cNvPr id="0" name="stempel.png"/>
                          <pic:cNvPicPr/>
                        </pic:nvPicPr>
                        <pic:blipFill>
                          <a:blip r:embed="rId11"/>
                          <a:stretch>
                            <a:fillRect/>
                          </a:stretch>
                        </pic:blipFill>
                        <pic:spPr>
                          <a:xfrm>
                            <a:off x="0" y="0"/>
                            <a:ext cx="1188000" cy="381411"/>
                          </a:xfrm>
                          <a:prstGeom prst="rect"/>
                        </pic:spPr>
                      </pic:pic>
                    </a:graphicData>
                  </a:graphic>
                </wp:inline>
              </w:drawing>
            </w:r>
          </w:p>
        </w:tc>
      </w:tr>
    </w:tbl>
    <w:p>
      <w:pPr>
        <w:spacing w:after="0" w:line="160" w:lineRule="exact"/>
      </w:pPr>
    </w:p>
    <w:p>
      <w:pPr>
        <w:pStyle w:val="DDFall-Einstieg"/>
      </w:pPr>
      <w:r>
        <w:rPr>
          <w:rFonts w:ascii="IBM Plex Mono" w:hAnsi="IBM Plex Mono" w:eastAsia="IBM Plex Mono" w:cs="IBM Plex Mono"/>
          <w:b/>
          <w:color w:val="B3261E"/>
          <w:sz w:val="15"/>
          <w:spacing w:val="16"/>
        </w:rPr>
        <w:t xml:space="preserve">FALL-EINSTIEG  </w:t>
      </w:r>
      <w:r>
        <w:t>Die Kasse rechnet richtig – und trotzdem fehlen 312,50 €. Am Kaffeemobil stehen Bons mit Positionen der Menge 0. Edda Lorenz: „Daten lügen nicht. Abfragen manchmal schon.“</w:t>
      </w: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1</w:t>
            </w:r>
            <w:r>
              <w:rPr>
                <w:rFonts w:ascii="Barlow Condensed SemiBold" w:hAnsi="Barlow Condensed SemiBold" w:eastAsia="Barlow Condensed SemiBold" w:cs="Barlow Condensed SemiBold"/>
                <w:color w:val="1C2B3A"/>
                <w:sz w:val="24"/>
              </w:rPr>
              <w:t xml:space="preserve">  Die Zeitlupe: In dieser Reihenfolge wertet die Datenbank aus</w:t>
            </w:r>
          </w:p>
          <w:p>
            <w:pPr>
              <w:pStyle w:val="DDTabellentext"/>
              <w:spacing w:after="60"/>
            </w:pPr>
            <w:r>
              <w:t xml:space="preserve">Geschrieben wird </w:t>
            </w:r>
            <w:r>
              <w:rPr>
                <w:rFonts w:ascii="IBM Plex Mono" w:hAnsi="IBM Plex Mono" w:eastAsia="IBM Plex Mono" w:cs="IBM Plex Mono"/>
                <w:sz w:val="19"/>
              </w:rPr>
              <w:t>SELECT … FROM … WHERE … GROUP BY … HAVING … ORDER BY … LIMIT</w:t>
            </w:r>
            <w:r>
              <w:t>. Ausgewertet wird anders:</w:t>
            </w:r>
          </w:p>
          <w:p>
            <w:r>
              <w:drawing>
                <wp:inline xmlns:a="http://schemas.openxmlformats.org/drawingml/2006/main" xmlns:pic="http://schemas.openxmlformats.org/drawingml/2006/picture">
                  <wp:extent cx="5760130" cy="1056024"/>
                  <wp:docPr id="2" name="Picture 2"/>
                  <wp:cNvGraphicFramePr>
                    <a:graphicFrameLocks noChangeAspect="1"/>
                  </wp:cNvGraphicFramePr>
                  <a:graphic>
                    <a:graphicData uri="http://schemas.openxmlformats.org/drawingml/2006/picture">
                      <pic:pic>
                        <pic:nvPicPr>
                          <pic:cNvPr id="0" name="zeitlupe.png"/>
                          <pic:cNvPicPr/>
                        </pic:nvPicPr>
                        <pic:blipFill>
                          <a:blip r:embed="rId12"/>
                          <a:stretch>
                            <a:fillRect/>
                          </a:stretch>
                        </pic:blipFill>
                        <pic:spPr>
                          <a:xfrm>
                            <a:off x="0" y="0"/>
                            <a:ext cx="5760130" cy="1056024"/>
                          </a:xfrm>
                          <a:prstGeom prst="rect"/>
                        </pic:spPr>
                      </pic:pic>
                    </a:graphicData>
                  </a:graphic>
                </wp:inline>
              </w:drawing>
            </w:r>
          </w:p>
          <w:p>
            <w:pPr>
              <w:pStyle w:val="DDTabellentext"/>
              <w:spacing w:after="60"/>
            </w:pPr>
            <w:r>
              <w:t>Deshalb kann WHERE noch nichts über Gruppen wissen, und ein Alias aus dem SELECT ist in HAVING noch unbekannt (in ORDER BY dagegen schon). Nach EH steht in HAVING immer die Aggregatfunktion selbst.</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2</w:t>
            </w:r>
            <w:r>
              <w:rPr>
                <w:rFonts w:ascii="Barlow Condensed SemiBold" w:hAnsi="Barlow Condensed SemiBold" w:eastAsia="Barlow Condensed SemiBold" w:cs="Barlow Condensed SemiBold"/>
                <w:color w:val="1C2B3A"/>
                <w:sz w:val="24"/>
              </w:rPr>
              <w:t xml:space="preserve">  WHERE filtert Zeilen vorher – HAVING filtert Fächer nachher</w:t>
            </w:r>
          </w:p>
          <w:p>
            <w:pPr>
              <w:pStyle w:val="DDTabellentext"/>
              <w:spacing w:after="60"/>
            </w:pPr>
            <w:r>
              <w:t>Welche Stände hatten mehr als 40 Barzahlungen?</w:t>
            </w:r>
          </w:p>
          <w:p>
            <w:pPr>
              <w:pStyle w:val="SQL-Code"/>
            </w:pPr>
            <w:r>
              <w:t>SELECT Stand.StandNr, Stand.Name, COUNT(*) AS Barbons</w:t>
              <w:br/>
              <w:t>FROM Stand, Bon</w:t>
              <w:br/>
              <w:t>WHERE Stand.StandNr = Bon.StandNr</w:t>
              <w:br/>
              <w:t xml:space="preserve">  AND Bon.Zahlart = 'bar'</w:t>
              <w:br/>
              <w:t>GROUP BY Stand.StandNr, Stand.Name</w:t>
              <w:br/>
              <w:t>HAVING COUNT(*) &gt; 40</w:t>
              <w:br/>
              <w:t>ORDER BY Barbons DESC;</w:t>
            </w:r>
          </w:p>
          <w:tbl>
            <w:tblPr>
              <w:tblStyle w:val="Ergebnistabelle"/>
              <w:jc w:val="left"/>
              <w:tblLayout w:type="fixed"/>
              <w:tblLook w:firstColumn="1" w:firstRow="1" w:lastColumn="0" w:lastRow="0" w:noHBand="0" w:noVBand="1" w:val="04A0"/>
              <w:tblW w:w="3855" w:type="dxa"/>
            </w:tblPr>
            <w:tblGrid>
              <w:gridCol w:w="1134"/>
              <w:gridCol w:w="1587"/>
              <w:gridCol w:w="1134"/>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Barbons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122</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67</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54</w:t>
                  </w:r>
                </w:p>
              </w:tc>
            </w:tr>
          </w:tbl>
          <w:p>
            <w:pPr>
              <w:pStyle w:val="DDAbstand"/>
            </w:pPr>
          </w:p>
          <w:tbl>
            <w:tblPr>
              <w:tblStyle w:val="Datentabelle"/>
              <w:jc w:val="left"/>
              <w:tblLayout w:type="fixed"/>
              <w:tblLook w:firstColumn="1" w:firstRow="1" w:lastColumn="0" w:lastRow="0" w:noHBand="0" w:noVBand="1" w:val="04A0"/>
              <w:tblW w:w="9525" w:type="dxa"/>
            </w:tblPr>
            <w:tblGrid>
              <w:gridCol w:w="2948"/>
              <w:gridCol w:w="6577"/>
            </w:tblGrid>
            <w:tr>
              <w:trPr>
                <w:tblHeader/>
              </w:trPr>
              <w:tc>
                <w:tcPr>
                  <w:tcW w:type="dxa" w:w="294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Schritt</w:t>
                  </w:r>
                </w:p>
              </w:tc>
              <w:tc>
                <w:tcPr>
                  <w:tcW w:type="dxa" w:w="657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Was passiert mit den Bon-Karten?</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WHERE </w:t>
                  </w:r>
                  <w:r>
                    <w:rPr>
                      <w:rFonts w:ascii="IBM Plex Mono" w:hAnsi="IBM Plex Mono" w:eastAsia="IBM Plex Mono" w:cs="IBM Plex Mono"/>
                      <w:sz w:val="16"/>
                    </w:rPr>
                    <w:t>Bon.Zahlart = 'bar'</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Kartenzahler setzen sich hin, </w:t>
                  </w:r>
                  <w:r>
                    <w:rPr>
                      <w:b/>
                      <w:sz w:val="18"/>
                    </w:rPr>
                    <w:t>bevor</w:t>
                  </w:r>
                  <w:r>
                    <w:rPr>
                      <w:sz w:val="18"/>
                    </w:rPr>
                    <w:t xml:space="preserve"> Fächer gebildet werden (Zeilenbedingung).</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GROUP BY</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Die übrigen Bons gehen in ihr Stand-Fach.</w:t>
                  </w:r>
                </w:p>
              </w:tc>
            </w:tr>
            <w:tr>
              <w:tc>
                <w:tcPr>
                  <w:tcW w:type="dxa" w:w="2948"/>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HAVING </w:t>
                  </w:r>
                  <w:r>
                    <w:rPr>
                      <w:rFonts w:ascii="IBM Plex Mono" w:hAnsi="IBM Plex Mono" w:eastAsia="IBM Plex Mono" w:cs="IBM Plex Mono"/>
                      <w:sz w:val="16"/>
                    </w:rPr>
                    <w:t>COUNT(*) &gt; 40</w:t>
                  </w:r>
                </w:p>
              </w:tc>
              <w:tc>
                <w:tcPr>
                  <w:tcW w:type="dxa" w:w="657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Fächer mit höchstens 40 Bons werden </w:t>
                  </w:r>
                  <w:r>
                    <w:rPr>
                      <w:b/>
                      <w:sz w:val="18"/>
                    </w:rPr>
                    <w:t>danach</w:t>
                  </w:r>
                  <w:r>
                    <w:rPr>
                      <w:sz w:val="18"/>
                    </w:rPr>
                    <w:t xml:space="preserve"> aussortiert (Gruppenbedingung).</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3</w:t>
            </w:r>
            <w:r>
              <w:rPr>
                <w:rFonts w:ascii="Barlow Condensed SemiBold" w:hAnsi="Barlow Condensed SemiBold" w:eastAsia="Barlow Condensed SemiBold" w:cs="Barlow Condensed SemiBold"/>
                <w:color w:val="1C2B3A"/>
                <w:sz w:val="24"/>
              </w:rPr>
              <w:t xml:space="preserve">  Top-n mit LIMIT – und das Gleichstand-Problem</w:t>
            </w:r>
          </w:p>
          <w:p>
            <w:pPr>
              <w:pStyle w:val="DDTabellentext"/>
              <w:spacing w:after="60"/>
            </w:pPr>
            <w:r>
              <w:rPr>
                <w:rFonts w:ascii="IBM Plex Mono" w:hAnsi="IBM Plex Mono" w:eastAsia="IBM Plex Mono" w:cs="IBM Plex Mono"/>
                <w:sz w:val="19"/>
              </w:rPr>
              <w:t>ORDER BY … DESC LIMIT n</w:t>
            </w:r>
            <w:r>
              <w:t xml:space="preserve"> liefert die ersten n Zeilen nach der Sortierung. Wer hatte die meisten Schichten?</w:t>
            </w:r>
          </w:p>
          <w:p>
            <w:pPr>
              <w:pStyle w:val="SQL-Code"/>
            </w:pPr>
            <w:r>
              <w:t>SELECT Helfer.HelferNr, Helfer.Vorname, Helfer.Nachname,</w:t>
              <w:br/>
              <w:t xml:space="preserve">       COUNT(*) AS Schichten</w:t>
              <w:br/>
              <w:t>FROM Helfer, Schicht</w:t>
              <w:br/>
              <w:t>WHERE Helfer.HelferNr = Schicht.HelferNr</w:t>
              <w:br/>
              <w:t>GROUP BY Helfer.HelferNr, Helfer.Vorname, Helfer.Nachname</w:t>
              <w:br/>
              <w:t>ORDER BY Schichten DESC, Helfer.HelferNr;</w:t>
            </w:r>
          </w:p>
          <w:tbl>
            <w:tblPr>
              <w:tblStyle w:val="Ergebnistabelle"/>
              <w:jc w:val="left"/>
              <w:tblLayout w:type="fixed"/>
              <w:tblLook w:firstColumn="1" w:firstRow="1" w:lastColumn="0" w:lastRow="0" w:noHBand="0" w:noVBand="1" w:val="04A0"/>
              <w:tblW w:w="4989" w:type="dxa"/>
            </w:tblPr>
            <w:tblGrid>
              <w:gridCol w:w="1247"/>
              <w:gridCol w:w="1134"/>
              <w:gridCol w:w="1247"/>
              <w:gridCol w:w="1360"/>
            </w:tblGrid>
            <w:tr>
              <w:trPr>
                <w:tblHeader/>
              </w:trPr>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HelferNr</w:t>
                  </w:r>
                </w:p>
              </w:tc>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Vorname</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Nachname</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Schichten</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33</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Enno</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Kolthoff</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35</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Arne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Thölken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40</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Mats</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Vosgerau</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Ida</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Rohlfs</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Pauline</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Hedden</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r>
            <w:tr>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p>
            <w:pPr>
              <w:pStyle w:val="DDTabellentext"/>
              <w:spacing w:after="60"/>
            </w:pPr>
            <w:r>
              <w:t xml:space="preserve">Mit </w:t>
            </w:r>
            <w:r>
              <w:rPr>
                <w:rFonts w:ascii="IBM Plex Mono" w:hAnsi="IBM Plex Mono" w:eastAsia="IBM Plex Mono" w:cs="IBM Plex Mono"/>
                <w:sz w:val="19"/>
              </w:rPr>
              <w:t>LIMIT 3</w:t>
            </w:r>
            <w:r>
              <w:t xml:space="preserve"> fiele eine der vier Personen mit 4 Schichten weg – welche, entscheidet der Zufall der Sortierung. Eine Top-n-Frage ist nur eindeutig, wenn an Platz n </w:t>
            </w:r>
            <w:r>
              <w:rPr>
                <w:b/>
              </w:rPr>
              <w:t>kein Gleichstand</w:t>
            </w:r>
            <w:r>
              <w:t xml:space="preserve"> besteht. Sonst besser fragen: „alle Personen mit mindestens 4 Schichten“ (HAVING).</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4</w:t>
            </w:r>
            <w:r>
              <w:rPr>
                <w:rFonts w:ascii="Barlow Condensed SemiBold" w:hAnsi="Barlow Condensed SemiBold" w:eastAsia="Barlow Condensed SemiBold" w:cs="Barlow Condensed SemiBold"/>
                <w:color w:val="1C2B3A"/>
                <w:sz w:val="24"/>
              </w:rPr>
              <w:t xml:space="preserve">  Vervielfachung im Verbund</w:t>
            </w:r>
          </w:p>
          <w:p>
            <w:pPr>
              <w:pStyle w:val="DDTabellentext"/>
              <w:spacing w:after="60"/>
            </w:pPr>
            <w:r>
              <w:t xml:space="preserve">Bon 486 (das Beweisstück) hat </w:t>
            </w:r>
            <w:r>
              <w:rPr>
                <w:b/>
              </w:rPr>
              <w:t>eine</w:t>
            </w:r>
            <w:r>
              <w:t xml:space="preserve"> Position: Kaffee, Menge 0. Verbindet man zusätzlich Schicht nur über den Stand, passt jede Schicht des Kaffeemobils ab 21 Uhr zu diesem Bon:</w:t>
            </w:r>
          </w:p>
          <w:p>
            <w:pPr>
              <w:pStyle w:val="SQL-Code"/>
            </w:pPr>
            <w:r>
              <w:t>SELECT Bon.BonNr, Position.ProduktNr, Schicht.HelferNr,</w:t>
              <w:br/>
              <w:t xml:space="preserve">       Schicht.Beginn</w:t>
              <w:br/>
              <w:t>FROM Bon, Position, Schicht</w:t>
              <w:br/>
              <w:t>WHERE Bon.BonNr = Position.BonNr</w:t>
              <w:br/>
              <w:t xml:space="preserve">  AND Bon.StandNr = Schicht.StandNr</w:t>
              <w:br/>
              <w:t xml:space="preserve">  AND Bon.BonNr = 486</w:t>
              <w:br/>
              <w:t xml:space="preserve">  AND Schicht.Beginn &gt;= '2026-08-29 21:00'</w:t>
              <w:br/>
              <w:t>ORDER BY Schicht.Beginn;</w:t>
            </w:r>
          </w:p>
          <w:tbl>
            <w:tblPr>
              <w:tblStyle w:val="Ergebnistabelle"/>
              <w:jc w:val="left"/>
              <w:tblLayout w:type="fixed"/>
              <w:tblLook w:firstColumn="1" w:firstRow="1" w:lastColumn="0" w:lastRow="0" w:noHBand="0" w:noVBand="1" w:val="04A0"/>
              <w:tblW w:w="5670" w:type="dxa"/>
            </w:tblPr>
            <w:tblGrid>
              <w:gridCol w:w="907"/>
              <w:gridCol w:w="1360"/>
              <w:gridCol w:w="1247"/>
              <w:gridCol w:w="2154"/>
            </w:tblGrid>
            <w:tr>
              <w:trPr>
                <w:tblHeader/>
              </w:trPr>
              <w:tc>
                <w:tcPr>
                  <w:tcW w:type="dxa" w:w="90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BonNr</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ProduktNr</w:t>
                  </w:r>
                </w:p>
              </w:tc>
              <w:tc>
                <w:tcPr>
                  <w:tcW w:type="dxa" w:w="124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HelferNr</w:t>
                  </w:r>
                </w:p>
              </w:tc>
              <w:tc>
                <w:tcPr>
                  <w:tcW w:type="dxa" w:w="215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Beginn</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21:00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23</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22:00</w:t>
                  </w:r>
                </w:p>
              </w:tc>
            </w:tr>
            <w:tr>
              <w:tc>
                <w:tcPr>
                  <w:tcW w:type="dxa" w:w="90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486</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w:t>
                  </w:r>
                </w:p>
              </w:tc>
              <w:tc>
                <w:tcPr>
                  <w:tcW w:type="dxa" w:w="1247"/>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154"/>
                  <w:tcBorders>
                    <w:top w:val="single" w:sz="4" w:space="0" w:color="D8CCB6"/>
                    <w:left w:val="single" w:sz="4" w:space="0" w:color="D8CCB6"/>
                    <w:bottom w:val="single" w:sz="4" w:space="0" w:color="D8CCB6"/>
                    <w:right w:val="single" w:sz="4" w:space="0" w:color="D8CCB6"/>
                  </w:tcBorders>
                </w:tcPr>
                <w:p>
                  <w:pPr>
                    <w:pStyle w:val="DDTabellentext"/>
                  </w:pPr>
                  <w:r>
                    <w:rPr>
                      <w:sz w:val="18"/>
                    </w:rPr>
                    <w:t>2026-08-29 23:00</w:t>
                  </w:r>
                </w:p>
              </w:tc>
            </w:tr>
          </w:tbl>
          <w:p>
            <w:pPr>
              <w:pStyle w:val="DDAbstand"/>
            </w:pPr>
          </w:p>
          <w:p>
            <w:pPr>
              <w:pStyle w:val="DDTabellentext"/>
              <w:spacing w:after="60"/>
            </w:pPr>
            <w:r>
              <w:t xml:space="preserve">Aus einer Position werden drei Zeilen – </w:t>
            </w:r>
            <w:r>
              <w:rPr>
                <w:rFonts w:ascii="IBM Plex Mono" w:hAnsi="IBM Plex Mono" w:eastAsia="IBM Plex Mono" w:cs="IBM Plex Mono"/>
                <w:sz w:val="19"/>
              </w:rPr>
              <w:t>SUM(Produkt.Preis)</w:t>
            </w:r>
            <w:r>
              <w:t xml:space="preserve"> würde den Kaffee dreimal zählen (7,50 € statt 2,50 €). </w:t>
            </w:r>
            <w:r>
              <w:rPr>
                <w:b/>
              </w:rPr>
              <w:t>Regel:</w:t>
            </w:r>
            <w:r>
              <w:t xml:space="preserve"> Nur die Tabellen verbinden, die für die Frage nötig sind, und jede Verbundbedingung prüfen. Ein Ergebnis, das „plausibel aussieht“, ist noch kein Beweis.</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8" w:space="0" w:color="B08D3C"/>
              <w:left w:val="single" w:sz="8" w:space="0" w:color="B08D3C"/>
              <w:bottom w:val="single" w:sz="8" w:space="0" w:color="B08D3C"/>
              <w:right w:val="single" w:sz="8" w:space="0" w:color="B08D3C"/>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7A5E1F"/>
                <w:sz w:val="15"/>
                <w:spacing w:val="16"/>
              </w:rPr>
              <w:t>BEWEISSTÜCK 5</w:t>
            </w:r>
            <w:r>
              <w:rPr>
                <w:rFonts w:ascii="Barlow Condensed SemiBold" w:hAnsi="Barlow Condensed SemiBold" w:eastAsia="Barlow Condensed SemiBold" w:cs="Barlow Condensed SemiBold"/>
                <w:color w:val="1C2B3A"/>
                <w:sz w:val="24"/>
              </w:rPr>
              <w:t xml:space="preserve">  Analysieren und Vorgehen beschreiben – Satzbausteine</w:t>
            </w:r>
          </w:p>
          <w:p>
            <w:pPr>
              <w:pStyle w:val="DDTabellentext"/>
              <w:spacing w:after="60"/>
            </w:pPr>
            <w:r>
              <w:rPr>
                <w:b/>
              </w:rPr>
              <w:t>Analyse im Sachzusammenhang</w:t>
            </w:r>
            <w:r>
              <w:t xml:space="preserve"> (nicht: „wählt aus, gruppiert, zählt …“):</w:t>
            </w:r>
          </w:p>
          <w:p>
            <w:pPr>
              <w:pStyle w:val="DDTabellentext"/>
              <w:tabs>
                <w:tab w:pos="312" w:val="left"/>
              </w:tabs>
              <w:spacing w:after="40"/>
              <w:ind w:left="312" w:hanging="255"/>
            </w:pPr>
            <w:r>
              <w:rPr>
                <w:color w:val="B3261E"/>
              </w:rPr>
              <w:t>▸</w:t>
              <w:tab/>
            </w:r>
            <w:r>
              <w:t xml:space="preserve">„Die Abfrage liefert </w:t>
            </w:r>
            <w:r>
              <w:rPr>
                <w:b/>
              </w:rPr>
              <w:t>für jede/jeden …</w:t>
            </w:r>
            <w:r>
              <w:t xml:space="preserve"> (Gruppe mit Schlüssel und Name) </w:t>
            </w:r>
            <w:r>
              <w:rPr>
                <w:b/>
              </w:rPr>
              <w:t>die/den …</w:t>
            </w:r>
            <w:r>
              <w:t xml:space="preserve"> (Aggregat mit Bedeutung) …“</w:t>
            </w:r>
          </w:p>
          <w:p>
            <w:pPr>
              <w:pStyle w:val="DDTabellentext"/>
              <w:tabs>
                <w:tab w:pos="312" w:val="left"/>
              </w:tabs>
              <w:spacing w:after="40"/>
              <w:ind w:left="312" w:hanging="255"/>
            </w:pPr>
            <w:r>
              <w:rPr>
                <w:color w:val="B3261E"/>
              </w:rPr>
              <w:t>▸</w:t>
              <w:tab/>
            </w:r>
            <w:r>
              <w:t xml:space="preserve">„… </w:t>
            </w:r>
            <w:r>
              <w:rPr>
                <w:b/>
              </w:rPr>
              <w:t>berücksichtigt werden nur</w:t>
            </w:r>
            <w:r>
              <w:t xml:space="preserve"> … (WHERE, Zeilen) …“</w:t>
            </w:r>
          </w:p>
          <w:p>
            <w:pPr>
              <w:pStyle w:val="DDTabellentext"/>
              <w:tabs>
                <w:tab w:pos="312" w:val="left"/>
              </w:tabs>
              <w:spacing w:after="40"/>
              <w:ind w:left="312" w:hanging="255"/>
            </w:pPr>
            <w:r>
              <w:rPr>
                <w:color w:val="B3261E"/>
              </w:rPr>
              <w:t>▸</w:t>
              <w:tab/>
            </w:r>
            <w:r>
              <w:t xml:space="preserve">„… </w:t>
            </w:r>
            <w:r>
              <w:rPr>
                <w:b/>
              </w:rPr>
              <w:t>ausgegeben werden nur</w:t>
            </w:r>
            <w:r>
              <w:t xml:space="preserve"> Gruppen, die/deren … (HAVING) …“</w:t>
            </w:r>
          </w:p>
          <w:p>
            <w:pPr>
              <w:pStyle w:val="DDTabellentext"/>
              <w:tabs>
                <w:tab w:pos="312" w:val="left"/>
              </w:tabs>
              <w:spacing w:after="40"/>
              <w:ind w:left="312" w:hanging="255"/>
            </w:pPr>
            <w:r>
              <w:rPr>
                <w:color w:val="B3261E"/>
              </w:rPr>
              <w:t>▸</w:t>
              <w:tab/>
            </w:r>
            <w:r>
              <w:t xml:space="preserve">„… </w:t>
            </w:r>
            <w:r>
              <w:rPr>
                <w:b/>
              </w:rPr>
              <w:t>sortiert nach</w:t>
            </w:r>
            <w:r>
              <w:t xml:space="preserve"> … (ORDER BY), </w:t>
            </w:r>
            <w:r>
              <w:rPr>
                <w:b/>
              </w:rPr>
              <w:t>nur die ersten</w:t>
            </w:r>
            <w:r>
              <w:t xml:space="preserve"> n (LIMIT).“</w:t>
            </w:r>
          </w:p>
          <w:p>
            <w:pPr>
              <w:pStyle w:val="DDTabellentext"/>
              <w:spacing w:after="60"/>
            </w:pPr>
            <w:r>
              <w:rPr>
                <w:b/>
              </w:rPr>
              <w:t>Vorgehen in Worten</w:t>
            </w:r>
            <w:r>
              <w:t xml:space="preserve"> (Abitur: „Beschreiben Sie Ihr Vorgehen …“): ① benötigte </w:t>
            </w:r>
            <w:r>
              <w:rPr>
                <w:b/>
              </w:rPr>
              <w:t>Tabellen</w:t>
            </w:r>
            <w:r>
              <w:t xml:space="preserve"> → ② </w:t>
            </w:r>
            <w:r>
              <w:rPr>
                <w:b/>
              </w:rPr>
              <w:t>Verbund</w:t>
            </w:r>
            <w:r>
              <w:t xml:space="preserve"> über Primär-/Fremdschlüssel → ③ </w:t>
            </w:r>
            <w:r>
              <w:rPr>
                <w:b/>
              </w:rPr>
              <w:t>Zeilenfilter</w:t>
            </w:r>
            <w:r>
              <w:t xml:space="preserve"> (WHERE) → ④ </w:t>
            </w:r>
            <w:r>
              <w:rPr>
                <w:b/>
              </w:rPr>
              <w:t>Gruppierung</w:t>
            </w:r>
            <w:r>
              <w:t xml:space="preserve"> nach dem Schlüssel → ⑤ </w:t>
            </w:r>
            <w:r>
              <w:rPr>
                <w:b/>
              </w:rPr>
              <w:t>Gruppenfilter</w:t>
            </w:r>
            <w:r>
              <w:t xml:space="preserve"> (HAVING) → ⑥ </w:t>
            </w:r>
            <w:r>
              <w:rPr>
                <w:b/>
              </w:rPr>
              <w:t>Sortierung/Begrenzung</w:t>
            </w:r>
            <w:r>
              <w:t xml:space="preserve"> und Ausgabe.</w:t>
            </w:r>
          </w:p>
        </w:tc>
      </w:tr>
    </w:tbl>
    <w:p>
      <w:pPr>
        <w:spacing w:after="0" w:line="160" w:lineRule="exact"/>
      </w:pPr>
    </w:p>
    <w:p>
      <w:pPr>
        <w:pStyle w:val="Heading2"/>
      </w:pPr>
      <w:r>
        <w:t>Ermittlungsaufträge</w:t>
      </w:r>
    </w:p>
    <w:tbl>
      <w:tblPr>
        <w:tblLayout w:type="fixed"/>
        <w:tblLook w:firstColumn="1" w:firstRow="1" w:lastColumn="0" w:lastRow="0" w:noHBand="0" w:noVBand="1" w:val="04A0"/>
        <w:tblW w:w="9639" w:type="dxa"/>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567"/>
        <w:gridCol w:w="963"/>
        <w:gridCol w:w="963"/>
        <w:gridCol w:w="7144"/>
      </w:tblGrid>
      <w:tr>
        <w:trPr>
          <w:tblHeader/>
        </w:trPr>
        <w:tc>
          <w:tcPr>
            <w:tcW w:type="dxa" w:w="567"/>
            <w:shd w:val="clear" w:color="auto" w:fill="EBE2D2"/>
          </w:tcPr>
          <w:p>
            <w:pPr>
              <w:pStyle w:val="DDTabellentext"/>
            </w:pPr>
            <w:r>
              <w:rPr>
                <w:rFonts w:ascii="IBM Plex Mono" w:hAnsi="IBM Plex Mono" w:eastAsia="IBM Plex Mono" w:cs="IBM Plex Mono"/>
                <w:b/>
                <w:color w:val="46525E"/>
                <w:sz w:val="15"/>
                <w:spacing w:val="16"/>
              </w:rPr>
              <w:t>NR.</w:t>
            </w:r>
          </w:p>
        </w:tc>
        <w:tc>
          <w:tcPr>
            <w:tcW w:type="dxa" w:w="964"/>
            <w:shd w:val="clear" w:color="auto" w:fill="EBE2D2"/>
          </w:tcPr>
          <w:p>
            <w:pPr>
              <w:pStyle w:val="DDTabellentext"/>
            </w:pPr>
            <w:r>
              <w:rPr>
                <w:rFonts w:ascii="IBM Plex Mono" w:hAnsi="IBM Plex Mono" w:eastAsia="IBM Plex Mono" w:cs="IBM Plex Mono"/>
                <w:b/>
                <w:color w:val="46525E"/>
                <w:sz w:val="15"/>
                <w:spacing w:val="16"/>
              </w:rPr>
              <w:t>STUFE</w:t>
            </w:r>
          </w:p>
        </w:tc>
        <w:tc>
          <w:tcPr>
            <w:tcW w:type="dxa" w:w="964"/>
            <w:shd w:val="clear" w:color="auto" w:fill="EBE2D2"/>
          </w:tcPr>
          <w:p>
            <w:pPr>
              <w:pStyle w:val="DDTabellentext"/>
            </w:pPr>
            <w:r>
              <w:rPr>
                <w:rFonts w:ascii="IBM Plex Mono" w:hAnsi="IBM Plex Mono" w:eastAsia="IBM Plex Mono" w:cs="IBM Plex Mono"/>
                <w:b/>
                <w:color w:val="46525E"/>
                <w:sz w:val="15"/>
                <w:spacing w:val="16"/>
              </w:rPr>
              <w:t>ORT</w:t>
            </w:r>
          </w:p>
        </w:tc>
        <w:tc>
          <w:tcPr>
            <w:tcW w:type="dxa" w:w="7144"/>
            <w:shd w:val="clear" w:color="auto" w:fill="EBE2D2"/>
          </w:tcPr>
          <w:p>
            <w:pPr>
              <w:pStyle w:val="DDTabellentext"/>
            </w:pPr>
            <w:r>
              <w:rPr>
                <w:rFonts w:ascii="IBM Plex Mono" w:hAnsi="IBM Plex Mono" w:eastAsia="IBM Plex Mono" w:cs="IBM Plex Mono"/>
                <w:b/>
                <w:color w:val="46525E"/>
                <w:sz w:val="15"/>
                <w:spacing w:val="16"/>
              </w:rPr>
              <w:t>AUFTRAG</w:t>
            </w: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1</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Alle sechs Bedingungen stammen aus Abfragen, die nach Stand gruppieren. Kreuze an, ob sie in WHERE oder in HAVING gehören.</w:t>
            </w:r>
          </w:p>
          <w:tbl>
            <w:tblPr>
              <w:tblStyle w:val="Datentabelle"/>
              <w:jc w:val="left"/>
              <w:tblLayout w:type="fixed"/>
              <w:tblLook w:firstColumn="1" w:firstRow="1" w:lastColumn="0" w:lastRow="0" w:noHBand="0" w:noVBand="1" w:val="04A0"/>
              <w:tblW w:w="6917" w:type="dxa"/>
            </w:tblPr>
            <w:tblGrid>
              <w:gridCol w:w="5216"/>
              <w:gridCol w:w="850"/>
              <w:gridCol w:w="850"/>
            </w:tblGrid>
            <w:tr>
              <w:trPr>
                <w:tblHeader/>
              </w:trPr>
              <w:tc>
                <w:tcPr>
                  <w:tcW w:type="dxa" w:w="5216"/>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Bedingung</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WHERE</w:t>
                  </w:r>
                </w:p>
              </w:tc>
              <w:tc>
                <w:tcPr>
                  <w:tcW w:type="dxa" w:w="85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HAVING</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a) </w:t>
                  </w:r>
                  <w:r>
                    <w:rPr>
                      <w:rFonts w:ascii="IBM Plex Mono" w:hAnsi="IBM Plex Mono" w:eastAsia="IBM Plex Mono" w:cs="IBM Plex Mono"/>
                      <w:sz w:val="16"/>
                    </w:rPr>
                    <w:t>Helfer.Jahrgang &lt; 1970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b) </w:t>
                  </w:r>
                  <w:r>
                    <w:rPr>
                      <w:rFonts w:ascii="IBM Plex Mono" w:hAnsi="IBM Plex Mono" w:eastAsia="IBM Plex Mono" w:cs="IBM Plex Mono"/>
                      <w:sz w:val="16"/>
                    </w:rPr>
                    <w:t>COUNT(*) &gt; 20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c) </w:t>
                  </w:r>
                  <w:r>
                    <w:rPr>
                      <w:rFonts w:ascii="IBM Plex Mono" w:hAnsi="IBM Plex Mono" w:eastAsia="IBM Plex Mono" w:cs="IBM Plex Mono"/>
                      <w:sz w:val="16"/>
                    </w:rPr>
                    <w:t>Produkt.Preis &gt;= 4</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d) </w:t>
                  </w:r>
                  <w:r>
                    <w:rPr>
                      <w:rFonts w:ascii="IBM Plex Mono" w:hAnsi="IBM Plex Mono" w:eastAsia="IBM Plex Mono" w:cs="IBM Plex Mono"/>
                      <w:sz w:val="16"/>
                    </w:rPr>
                    <w:t>MIN(Bon.Zeitpunkt) &lt; '2026-08-28 17:00'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e) </w:t>
                  </w:r>
                  <w:r>
                    <w:rPr>
                      <w:rFonts w:ascii="IBM Plex Mono" w:hAnsi="IBM Plex Mono" w:eastAsia="IBM Plex Mono" w:cs="IBM Plex Mono"/>
                      <w:sz w:val="16"/>
                    </w:rPr>
                    <w:t>Helfer.Verein = 'Shantychor Weserstedt'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r>
              <w:tc>
                <w:tcPr>
                  <w:tcW w:type="dxa" w:w="5216"/>
                  <w:tcBorders>
                    <w:top w:val="single" w:sz="4" w:space="0" w:color="D8CCB6"/>
                    <w:left w:val="single" w:sz="4" w:space="0" w:color="D8CCB6"/>
                    <w:bottom w:val="single" w:sz="4" w:space="0" w:color="D8CCB6"/>
                    <w:right w:val="single" w:sz="4" w:space="0" w:color="D8CCB6"/>
                  </w:tcBorders>
                </w:tcPr>
                <w:p>
                  <w:pPr>
                    <w:pStyle w:val="DDTabellentext"/>
                  </w:pPr>
                  <w:r>
                    <w:rPr>
                      <w:sz w:val="18"/>
                    </w:rPr>
                    <w:t xml:space="preserve">f) </w:t>
                  </w:r>
                  <w:r>
                    <w:rPr>
                      <w:rFonts w:ascii="IBM Plex Mono" w:hAnsi="IBM Plex Mono" w:eastAsia="IBM Plex Mono" w:cs="IBM Plex Mono"/>
                      <w:sz w:val="16"/>
                    </w:rPr>
                    <w:t>SUM(Position.Menge * Produkt.Preis) &gt; 500</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850"/>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WHERE: a), c), e) – sie prüfen eine einzelne Zeile. HAVING: b), d), f) – sie enthalten eine Aggregatfunktion und beziehen sich auf ein ganzes Fach.</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d) in WHERE, weil „es um Zeitpunkte geht“ – entscheidend ist MIN(…).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2</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rPr>
                <w:b/>
              </w:rPr>
              <w:t>Analysiere</w:t>
            </w:r>
            <w:r>
              <w:t xml:space="preserve"> die Abfrage: Beschreibe im Sachzusammenhang des Stadtfests, welche Information sie liefert. Nutze die Satzbausteine aus Beweisstück 5.</w:t>
            </w:r>
          </w:p>
          <w:p>
            <w:pPr>
              <w:pStyle w:val="SQL-Code"/>
            </w:pPr>
            <w:r>
              <w:t>SELECT Helfer.Verein, COUNT(*) AS Bons</w:t>
              <w:br/>
              <w:t>FROM Helfer, Bon</w:t>
              <w:br/>
              <w:t>WHERE Helfer.HelferNr = Bon.HelferNr</w:t>
              <w:br/>
              <w:t xml:space="preserve">  AND Bon.Zeitpunkt LIKE '2026-08-28%'</w:t>
              <w:br/>
              <w:t>GROUP BY Helfer.Verein</w:t>
              <w:br/>
              <w:t>HAVING COUNT(*) &gt;= 40</w:t>
              <w:br/>
              <w:t>ORDER BY Bons DESC;</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liefert für jeden </w:t>
                  </w:r>
                  <w:r>
                    <w:rPr>
                      <w:b/>
                    </w:rPr>
                    <w:t>Verein</w:t>
                  </w:r>
                  <w:r>
                    <w:t xml:space="preserve"> die Anzahl der </w:t>
                  </w:r>
                  <w:r>
                    <w:rPr>
                      <w:b/>
                    </w:rPr>
                    <w:t>Bons, die Mitglieder dieses Vereins am Freitag (28.08.) kassiert haben</w:t>
                  </w:r>
                  <w:r>
                    <w:t xml:space="preserve">. Ausgegeben werden nur Vereine mit </w:t>
                  </w:r>
                  <w:r>
                    <w:rPr>
                      <w:b/>
                    </w:rPr>
                    <w:t>mindestens 40</w:t>
                  </w:r>
                  <w:r>
                    <w:t xml:space="preserve"> solchen Bons, absteigend nach Anzahl. Personen ohne Verein bilden eine eigene Gruppe (NULL).</w:t>
                  </w:r>
                </w:p>
                <w:tbl>
                  <w:tblPr>
                    <w:tblStyle w:val="Ergebnistabelle"/>
                    <w:jc w:val="left"/>
                    <w:tblLayout w:type="fixed"/>
                    <w:tblLook w:firstColumn="1" w:firstRow="1" w:lastColumn="0" w:lastRow="0" w:noHBand="0" w:noVBand="1" w:val="04A0"/>
                    <w:tblW w:w="4195" w:type="dxa"/>
                  </w:tblPr>
                  <w:tblGrid>
                    <w:gridCol w:w="3402"/>
                    <w:gridCol w:w="793"/>
                  </w:tblGrid>
                  <w:tr>
                    <w:trPr>
                      <w:tblHeader/>
                    </w:trPr>
                    <w:tc>
                      <w:tcPr>
                        <w:tcW w:type="dxa" w:w="3402"/>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Verein</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Bons</w:t>
                        </w:r>
                      </w:p>
                    </w:tc>
                  </w:tr>
                  <w:tr>
                    <w:tc>
                      <w:tcPr>
                        <w:tcW w:type="dxa" w:w="3402"/>
                        <w:tcBorders>
                          <w:top w:val="single" w:sz="4" w:space="0" w:color="D8CCB6"/>
                          <w:left w:val="single" w:sz="4" w:space="0" w:color="D8CCB6"/>
                          <w:bottom w:val="single" w:sz="4" w:space="0" w:color="D8CCB6"/>
                          <w:right w:val="single" w:sz="4" w:space="0" w:color="D8CCB6"/>
                        </w:tcBorders>
                      </w:tcPr>
                      <w:p>
                        <w:pPr>
                          <w:pStyle w:val="DDTabellentext"/>
                        </w:pPr>
                        <w:r>
                          <w:rPr>
                            <w:sz w:val="18"/>
                          </w:rPr>
                          <w:t>Förderverein Schulzentrum</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69</w:t>
                        </w:r>
                      </w:p>
                    </w:tc>
                  </w:tr>
                  <w:tr>
                    <w:tc>
                      <w:tcPr>
                        <w:tcW w:type="dxa" w:w="340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i/>
                            <w:color w:val="58626D"/>
                            <w:sz w:val="16"/>
                          </w:rPr>
                          <w:t>NULL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60</w:t>
                        </w:r>
                      </w:p>
                    </w:tc>
                  </w:tr>
                  <w:tr>
                    <w:tc>
                      <w:tcPr>
                        <w:tcW w:type="dxa" w:w="3402"/>
                        <w:tcBorders>
                          <w:top w:val="single" w:sz="4" w:space="0" w:color="D8CCB6"/>
                          <w:left w:val="single" w:sz="4" w:space="0" w:color="D8CCB6"/>
                          <w:bottom w:val="single" w:sz="4" w:space="0" w:color="D8CCB6"/>
                          <w:right w:val="single" w:sz="4" w:space="0" w:color="D8CCB6"/>
                        </w:tcBorders>
                      </w:tcPr>
                      <w:p>
                        <w:pPr>
                          <w:pStyle w:val="DDTabellentext"/>
                        </w:pPr>
                        <w:r>
                          <w:rPr>
                            <w:sz w:val="18"/>
                          </w:rPr>
                          <w:t>Freiwillige Feuerwehr Weserstedt</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45</w:t>
                        </w:r>
                      </w:p>
                    </w:tc>
                  </w:tr>
                </w:tbl>
                <w:p>
                  <w:pPr>
                    <w:pStyle w:val="DDAbstand"/>
                  </w:pP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Syntax nacherzählen („verbindet Helfer und Bon, gruppiert nach Verein …“) statt die Information zu beschreiben.</w:t>
                  </w:r>
                </w:p>
                <w:p>
                  <w:pPr>
                    <w:pStyle w:val="DDTabellentext"/>
                  </w:pPr>
                  <w:r>
                    <w:rPr>
                      <w:rFonts w:ascii="IBM Plex Mono" w:hAnsi="IBM Plex Mono" w:eastAsia="IBM Plex Mono" w:cs="IBM Plex Mono"/>
                      <w:b/>
                      <w:color w:val="B3261E"/>
                      <w:sz w:val="15"/>
                      <w:shd w:val="clear" w:color="auto" w:fill="F8E3DF"/>
                    </w:rPr>
                    <w:t>◆ P5</w:t>
                  </w:r>
                  <w:r>
                    <w:t xml:space="preserve">  Die NULL-Gruppe übersehen.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3</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FFFFFF"/>
                <w:sz w:val="15"/>
                <w:shd w:val="clear" w:color="auto" w:fill="2C5A85"/>
              </w:rPr>
              <w:t xml:space="preserve"> LAB </w:t>
            </w:r>
          </w:p>
        </w:tc>
        <w:tc>
          <w:tcPr>
            <w:tcW w:type="dxa" w:w="7144"/>
            <w:tcBorders>
              <w:bottom w:val="single" w:sz="4" w:space="0" w:color="D8CCB6"/>
            </w:tcBorders>
            <w:tcMar>
              <w:top w:w="68" w:type="dxa"/>
              <w:left w:w="85" w:type="dxa"/>
              <w:bottom w:w="68" w:type="dxa"/>
              <w:right w:w="85" w:type="dxa"/>
            </w:tcMar>
          </w:tcPr>
          <w:p>
            <w:pPr>
              <w:pStyle w:val="DDTabellentext"/>
            </w:pPr>
            <w:r>
              <w:t xml:space="preserve">Welche Stände haben einen durchschnittlichen Produktpreis </w:t>
            </w:r>
            <w:r>
              <w:rPr>
                <w:b/>
              </w:rPr>
              <w:t>unter 3 €</w:t>
            </w:r>
            <w:r>
              <w:t>? Gib StandNr, Name und den Durchschnittspreis aus. Prüfe in der Konsole und notiere das Ergebnis.</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Stand.StandNr, Stand.Name,</w:t>
                    <w:br/>
                    <w:t xml:space="preserve">       AVG(Produkt.Preis) AS Durchschnittspreis</w:t>
                    <w:br/>
                    <w:t>FROM Stand, Produkt</w:t>
                    <w:br/>
                    <w:t>WHERE Stand.StandNr = Produkt.StandNr</w:t>
                    <w:br/>
                    <w:t>GROUP BY Stand.StandNr, Stand.Name</w:t>
                    <w:br/>
                    <w:t>HAVING AVG(Produkt.Preis) &lt; 3;</w:t>
                  </w:r>
                </w:p>
                <w:tbl>
                  <w:tblPr>
                    <w:tblStyle w:val="Ergebnistabelle"/>
                    <w:jc w:val="left"/>
                    <w:tblLayout w:type="fixed"/>
                    <w:tblLook w:firstColumn="1" w:firstRow="1" w:lastColumn="0" w:lastRow="0" w:noHBand="0" w:noVBand="1" w:val="04A0"/>
                    <w:tblW w:w="5103" w:type="dxa"/>
                  </w:tblPr>
                  <w:tblGrid>
                    <w:gridCol w:w="1134"/>
                    <w:gridCol w:w="1587"/>
                    <w:gridCol w:w="2381"/>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238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Durchschnittspreis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2,75</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Losbude</w:t>
                        </w:r>
                      </w:p>
                    </w:tc>
                    <w:tc>
                      <w:tcPr>
                        <w:tcW w:type="dxa" w:w="238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2,5</w:t>
                        </w:r>
                      </w:p>
                    </w:tc>
                  </w:tr>
                </w:tbl>
                <w:p>
                  <w:pPr>
                    <w:pStyle w:val="DDAbstand"/>
                  </w:pP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w:t>
                  </w:r>
                  <w:r>
                    <w:t xml:space="preserve">  </w:t>
                  </w:r>
                  <w:r>
                    <w:rPr>
                      <w:rFonts w:ascii="IBM Plex Mono" w:hAnsi="IBM Plex Mono" w:eastAsia="IBM Plex Mono" w:cs="IBM Plex Mono"/>
                      <w:sz w:val="19"/>
                    </w:rPr>
                    <w:t>WHERE AVG(Produkt.Preis) &lt; 3</w:t>
                  </w:r>
                  <w:r>
                    <w:t xml:space="preserve"> – Aggregat in WHERE.</w:t>
                  </w:r>
                </w:p>
                <w:p>
                  <w:pPr>
                    <w:pStyle w:val="DDTabellentext"/>
                  </w:pPr>
                  <w:r>
                    <w:rPr>
                      <w:rFonts w:ascii="IBM Plex Mono" w:hAnsi="IBM Plex Mono" w:eastAsia="IBM Plex Mono" w:cs="IBM Plex Mono"/>
                      <w:b/>
                      <w:color w:val="B3261E"/>
                      <w:sz w:val="15"/>
                      <w:shd w:val="clear" w:color="auto" w:fill="F8E3DF"/>
                    </w:rPr>
                    <w:t>◆ P1</w:t>
                  </w:r>
                  <w:r>
                    <w:t xml:space="preserve">  Alias in HAVING (</w:t>
                  </w:r>
                  <w:r>
                    <w:rPr>
                      <w:rFonts w:ascii="IBM Plex Mono" w:hAnsi="IBM Plex Mono" w:eastAsia="IBM Plex Mono" w:cs="IBM Plex Mono"/>
                      <w:sz w:val="19"/>
                    </w:rPr>
                    <w:t>HAVING Durchschnittspreis &lt; 3</w:t>
                  </w:r>
                  <w:r>
                    <w:t>) – läuft in SQLite, ist nach EH aber nicht vorgesehen.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4</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t>☆</w:t>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Edda fragt: „Welcher Stand hatte am Festsamstag (29.08.) den höchsten Umsatz mit </w:t>
            </w:r>
            <w:r>
              <w:rPr>
                <w:b/>
              </w:rPr>
              <w:t>Kartenzahlungen</w:t>
            </w:r>
            <w:r>
              <w:t xml:space="preserve">?“ </w:t>
            </w:r>
            <w:r>
              <w:rPr>
                <w:b/>
              </w:rPr>
              <w:t>Beschreibe</w:t>
            </w:r>
            <w:r>
              <w:t xml:space="preserve"> dein Vorgehen in Worten – Tabellen, Verbund, Filter, Gruppierung, Sortierung. Eine fertige Abfrage ist nicht verlangt.</w:t>
            </w: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tabs>
                      <w:tab w:pos="312" w:val="left"/>
                    </w:tabs>
                    <w:spacing w:after="40"/>
                    <w:ind w:left="312" w:hanging="255"/>
                  </w:pPr>
                  <w:r>
                    <w:rPr>
                      <w:b/>
                      <w:color w:val="46525E"/>
                    </w:rPr>
                    <w:t>1.</w:t>
                    <w:tab/>
                  </w:r>
                  <w:r>
                    <w:t xml:space="preserve">Tabellen </w:t>
                  </w:r>
                  <w:r>
                    <w:rPr>
                      <w:b/>
                    </w:rPr>
                    <w:t>Stand, Bon, Position, Produkt</w:t>
                  </w:r>
                  <w:r>
                    <w:t xml:space="preserve"> (Umsatz = Menge × Preis).</w:t>
                  </w:r>
                </w:p>
                <w:p>
                  <w:pPr>
                    <w:pStyle w:val="DDTabellentext"/>
                    <w:tabs>
                      <w:tab w:pos="312" w:val="left"/>
                    </w:tabs>
                    <w:spacing w:after="40"/>
                    <w:ind w:left="312" w:hanging="255"/>
                  </w:pPr>
                  <w:r>
                    <w:rPr>
                      <w:b/>
                      <w:color w:val="46525E"/>
                    </w:rPr>
                    <w:t>2.</w:t>
                    <w:tab/>
                  </w:r>
                  <w:r>
                    <w:t>Verbund: Stand.StandNr = Bon.StandNr, Bon.BonNr = Position.BonNr, Position.ProduktNr = Produkt.ProduktNr.</w:t>
                  </w:r>
                </w:p>
                <w:p>
                  <w:pPr>
                    <w:pStyle w:val="DDTabellentext"/>
                    <w:tabs>
                      <w:tab w:pos="312" w:val="left"/>
                    </w:tabs>
                    <w:spacing w:after="40"/>
                    <w:ind w:left="312" w:hanging="255"/>
                  </w:pPr>
                  <w:r>
                    <w:rPr>
                      <w:b/>
                      <w:color w:val="46525E"/>
                    </w:rPr>
                    <w:t>3.</w:t>
                    <w:tab/>
                  </w:r>
                  <w:r>
                    <w:t>Zeilenfilter: Zahlart 'Karte' und Zeitpunkt am 2026-08-29.</w:t>
                  </w:r>
                </w:p>
                <w:p>
                  <w:pPr>
                    <w:pStyle w:val="DDTabellentext"/>
                    <w:tabs>
                      <w:tab w:pos="312" w:val="left"/>
                    </w:tabs>
                    <w:spacing w:after="40"/>
                    <w:ind w:left="312" w:hanging="255"/>
                  </w:pPr>
                  <w:r>
                    <w:rPr>
                      <w:b/>
                      <w:color w:val="46525E"/>
                    </w:rPr>
                    <w:t>4.</w:t>
                    <w:tab/>
                  </w:r>
                  <w:r>
                    <w:t xml:space="preserve">Gruppieren nach StandNr (und Name), je Stand </w:t>
                  </w:r>
                  <w:r>
                    <w:rPr>
                      <w:rFonts w:ascii="IBM Plex Mono" w:hAnsi="IBM Plex Mono" w:eastAsia="IBM Plex Mono" w:cs="IBM Plex Mono"/>
                      <w:sz w:val="19"/>
                    </w:rPr>
                    <w:t>SUM(Position.Menge * Produkt.Preis)</w:t>
                  </w:r>
                  <w:r>
                    <w:t>.</w:t>
                  </w:r>
                </w:p>
                <w:p>
                  <w:pPr>
                    <w:pStyle w:val="DDTabellentext"/>
                    <w:tabs>
                      <w:tab w:pos="312" w:val="left"/>
                    </w:tabs>
                    <w:spacing w:after="40"/>
                    <w:ind w:left="312" w:hanging="255"/>
                  </w:pPr>
                  <w:r>
                    <w:rPr>
                      <w:b/>
                      <w:color w:val="46525E"/>
                    </w:rPr>
                    <w:t>5.</w:t>
                    <w:tab/>
                  </w:r>
                  <w:r>
                    <w:t>Absteigend nach dieser Summe sortieren, nur die erste Zeile ausgeben – vorher prüfen, ob an Platz 1 ein Gleichstand besteht.</w:t>
                  </w:r>
                </w:p>
                <w:p>
                  <w:pPr>
                    <w:pStyle w:val="DDTabellentext"/>
                    <w:spacing w:after="60"/>
                  </w:pPr>
                  <w:r>
                    <w:t>Zur Kontrolle:</w:t>
                  </w:r>
                </w:p>
                <w:p>
                  <w:pPr>
                    <w:pStyle w:val="SQL-Code"/>
                  </w:pPr>
                  <w:r>
                    <w:t>SELECT Stand.StandNr, Stand.Name,</w:t>
                    <w:br/>
                    <w:t xml:space="preserve">       SUM(Position.Menge * Produkt.Preis) AS Umsatz</w:t>
                    <w:br/>
                    <w:t>FROM Stand, Bon, Position, Produkt</w:t>
                    <w:br/>
                    <w:t>WHERE Stand.StandNr = Bon.StandNr</w:t>
                    <w:br/>
                    <w:t xml:space="preserve">  AND Bon.BonNr = Position.BonNr</w:t>
                    <w:br/>
                    <w:t xml:space="preserve">  AND Position.ProduktNr = Produkt.ProduktNr</w:t>
                    <w:br/>
                    <w:t xml:space="preserve">  AND Bon.Zahlart = 'Karte'</w:t>
                    <w:br/>
                    <w:t xml:space="preserve">  AND Bon.Zeitpunkt LIKE '2026-08-29%'</w:t>
                    <w:br/>
                    <w:t>GROUP BY Stand.StandNr, Stand.Name</w:t>
                    <w:br/>
                    <w:t>ORDER BY Umsatz DESC</w:t>
                    <w:br/>
                    <w:t>LIMIT 1;</w:t>
                  </w:r>
                </w:p>
                <w:tbl>
                  <w:tblPr>
                    <w:tblStyle w:val="Ergebnistabelle"/>
                    <w:jc w:val="left"/>
                    <w:tblLayout w:type="fixed"/>
                    <w:tblLook w:firstColumn="1" w:firstRow="1" w:lastColumn="0" w:lastRow="0" w:noHBand="0" w:noVBand="1" w:val="04A0"/>
                    <w:tblW w:w="3742" w:type="dxa"/>
                  </w:tblPr>
                  <w:tblGrid>
                    <w:gridCol w:w="1134"/>
                    <w:gridCol w:w="1587"/>
                    <w:gridCol w:w="1020"/>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Umsatz</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302</w:t>
                        </w:r>
                      </w:p>
                    </w:tc>
                  </w:tr>
                </w:tbl>
                <w:p>
                  <w:pPr>
                    <w:pStyle w:val="DDAbstand"/>
                  </w:pP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Nur „mit SQL die Daten abfragen“ – ohne Tabellen und Bedingungen.</w:t>
                  </w:r>
                </w:p>
                <w:p>
                  <w:pPr>
                    <w:pStyle w:val="DDTabellentext"/>
                  </w:pPr>
                  <w:r>
                    <w:rPr>
                      <w:rFonts w:ascii="IBM Plex Mono" w:hAnsi="IBM Plex Mono" w:eastAsia="IBM Plex Mono" w:cs="IBM Plex Mono"/>
                      <w:b/>
                      <w:color w:val="B3261E"/>
                      <w:sz w:val="15"/>
                      <w:shd w:val="clear" w:color="auto" w:fill="F8E3DF"/>
                    </w:rPr>
                    <w:t>◆ P4</w:t>
                  </w:r>
                  <w:r>
                    <w:t xml:space="preserve">  Bons zählen statt Umsatz summieren.</w:t>
                  </w:r>
                </w:p>
              </w:tc>
            </w:tr>
          </w:tbl>
          <w:p>
            <w:pPr>
              <w:pStyle w:val="DDAbstand"/>
            </w:pPr>
          </w:p>
        </w:tc>
      </w:tr>
      <w:tr>
        <w:tc>
          <w:tcPr>
            <w:tcW w:type="dxa" w:w="567"/>
            <w:tcBorders>
              <w:bottom w:val="single" w:sz="4" w:space="0" w:color="D8CCB6"/>
            </w:tcBorders>
            <w:tcMar>
              <w:top w:w="68" w:type="dxa"/>
              <w:left w:w="85" w:type="dxa"/>
              <w:bottom w:w="68" w:type="dxa"/>
              <w:right w:w="85" w:type="dxa"/>
            </w:tcMar>
          </w:tcPr>
          <w:p>
            <w:pPr>
              <w:pStyle w:val="DDTabellentext"/>
            </w:pPr>
            <w:r>
              <w:rPr>
                <w:rFonts w:ascii="Barlow Condensed SemiBold" w:hAnsi="Barlow Condensed SemiBold" w:eastAsia="Barlow Condensed SemiBold" w:cs="Barlow Condensed SemiBold"/>
                <w:sz w:val="30"/>
              </w:rPr>
              <w:t>5</w:t>
            </w:r>
          </w:p>
        </w:tc>
        <w:tc>
          <w:tcPr>
            <w:tcW w:type="dxa" w:w="964"/>
            <w:tcBorders>
              <w:bottom w:val="single" w:sz="4" w:space="0" w:color="D8CCB6"/>
            </w:tcBorders>
            <w:tcMar>
              <w:top w:w="68" w:type="dxa"/>
              <w:left w:w="85" w:type="dxa"/>
              <w:bottom w:w="68" w:type="dxa"/>
              <w:right w:w="85" w:type="dxa"/>
            </w:tcMar>
          </w:tcPr>
          <w:p>
            <w:pPr>
              <w:pStyle w:val="DDTabellentext"/>
            </w:pPr>
            <w:r>
              <w:rPr>
                <w:rFonts w:ascii="Segoe UI Symbol" w:hAnsi="Segoe UI Symbol" w:eastAsia="Segoe UI Symbol" w:cs="Segoe UI Symbol"/>
                <w:color w:val="94742B"/>
                <w:sz w:val="20"/>
              </w:rPr>
              <w:t>★★★</w:t>
            </w:r>
            <w:r>
              <w:rPr>
                <w:rFonts w:ascii="Segoe UI Symbol" w:hAnsi="Segoe UI Symbol" w:eastAsia="Segoe UI Symbol" w:cs="Segoe UI Symbol"/>
                <w:color w:val="8F8270"/>
                <w:sz w:val="20"/>
              </w:rPr>
            </w:r>
          </w:p>
        </w:tc>
        <w:tc>
          <w:tcPr>
            <w:tcW w:type="dxa" w:w="964"/>
            <w:tcBorders>
              <w:bottom w:val="single" w:sz="4" w:space="0" w:color="D8CCB6"/>
            </w:tcBorders>
            <w:tcMar>
              <w:top w:w="68" w:type="dxa"/>
              <w:left w:w="85" w:type="dxa"/>
              <w:bottom w:w="68" w:type="dxa"/>
              <w:right w:w="85" w:type="dxa"/>
            </w:tcMar>
          </w:tcPr>
          <w:p>
            <w:pPr>
              <w:pStyle w:val="DDTabellentext"/>
            </w:pPr>
            <w:r>
              <w:rPr>
                <w:rFonts w:ascii="IBM Plex Mono" w:hAnsi="IBM Plex Mono" w:eastAsia="IBM Plex Mono" w:cs="IBM Plex Mono"/>
                <w:b/>
                <w:color w:val="1C2B3A"/>
                <w:sz w:val="15"/>
                <w:shd w:val="clear" w:color="auto" w:fill="E3D8C4"/>
              </w:rPr>
              <w:t xml:space="preserve"> PAPIER </w:t>
            </w:r>
          </w:p>
        </w:tc>
        <w:tc>
          <w:tcPr>
            <w:tcW w:type="dxa" w:w="7144"/>
            <w:tcBorders>
              <w:bottom w:val="single" w:sz="4" w:space="0" w:color="D8CCB6"/>
            </w:tcBorders>
            <w:tcMar>
              <w:top w:w="68" w:type="dxa"/>
              <w:left w:w="85" w:type="dxa"/>
              <w:bottom w:w="68" w:type="dxa"/>
              <w:right w:w="85" w:type="dxa"/>
            </w:tcMar>
          </w:tcPr>
          <w:p>
            <w:pPr>
              <w:pStyle w:val="DDTabellentext"/>
            </w:pPr>
            <w:r>
              <w:t xml:space="preserve">Juri soll die Anzahl der Bons je Stand ermitteln. Seine Abfrage liefert für das Kaffeemobil 316 Bons – Frauke Melchers hat aber nur 177 Bons in der Kasse. </w:t>
            </w:r>
            <w:r>
              <w:rPr>
                <w:b/>
              </w:rPr>
              <w:t>Beurteile</w:t>
            </w:r>
            <w:r>
              <w:t xml:space="preserve"> die Abfrage und korrigiere sie. </w:t>
            </w:r>
            <w:r>
              <w:rPr>
                <w:i/>
              </w:rPr>
              <w:t>(Schwerpunkt eA)</w:t>
            </w:r>
          </w:p>
          <w:p>
            <w:pPr>
              <w:pStyle w:val="SQL-Code"/>
            </w:pPr>
            <w:r>
              <w:t>SELECT Stand.StandNr, Stand.Name, COUNT(*) AS Bons</w:t>
              <w:br/>
              <w:t>FROM Stand, Bon, Position</w:t>
              <w:br/>
              <w:t>WHERE Stand.StandNr = Bon.StandNr</w:t>
              <w:br/>
              <w:t xml:space="preserve">  AND Bon.BonNr = Position.BonNr</w:t>
              <w:br/>
              <w:t>GROUP BY Stand.StandNr, Stand.Name</w:t>
              <w:br/>
              <w:t>ORDER BY Bons DESC;</w:t>
            </w:r>
          </w:p>
          <w:tbl>
            <w:tblPr>
              <w:tblStyle w:val="Ergebnistabelle"/>
              <w:jc w:val="left"/>
              <w:tblLayout w:type="fixed"/>
              <w:tblLook w:firstColumn="1" w:firstRow="1" w:lastColumn="0" w:lastRow="0" w:noHBand="0" w:noVBand="1" w:val="04A0"/>
              <w:tblW w:w="3515" w:type="dxa"/>
            </w:tblPr>
            <w:tblGrid>
              <w:gridCol w:w="1134"/>
              <w:gridCol w:w="1587"/>
              <w:gridCol w:w="793"/>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316</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150</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145</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pPr>
                  <w:r>
                    <w:rPr>
                      <w:sz w:val="18"/>
                    </w:rPr>
                    <w:t>…</w:t>
                  </w:r>
                </w:p>
              </w:tc>
            </w:tr>
          </w:tbl>
          <w:p>
            <w:pPr>
              <w:pStyle w:val="DDAbstand"/>
            </w:pPr>
          </w:p>
          <w:tbl>
            <w:tblPr>
              <w:tblLayout w:type="fixed"/>
              <w:tblLook w:firstColumn="1" w:firstRow="1" w:lastColumn="0" w:lastRow="0" w:noHBand="0" w:noVBand="1" w:val="04A0"/>
              <w:tblW w:w="6520" w:type="dxa"/>
            </w:tblPr>
            <w:tblGrid>
              <w:gridCol w:w="6520"/>
            </w:tblGrid>
            <w:tr>
              <w:tc>
                <w:tcPr>
                  <w:tcW w:type="dxa" w:w="6520"/>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Juri verbindet zusätzlich </w:t>
                  </w:r>
                  <w:r>
                    <w:rPr>
                      <w:b/>
                    </w:rPr>
                    <w:t>Position</w:t>
                  </w:r>
                  <w:r>
                    <w:t xml:space="preserve">. Ein Bon mit drei Positionen erscheint dann in drei Zeilen; </w:t>
                  </w:r>
                  <w:r>
                    <w:rPr>
                      <w:rFonts w:ascii="IBM Plex Mono" w:hAnsi="IBM Plex Mono" w:eastAsia="IBM Plex Mono" w:cs="IBM Plex Mono"/>
                      <w:sz w:val="19"/>
                    </w:rPr>
                    <w:t>COUNT(*)</w:t>
                  </w:r>
                  <w:r>
                    <w:t xml:space="preserve"> zählt </w:t>
                  </w:r>
                  <w:r>
                    <w:rPr>
                      <w:b/>
                    </w:rPr>
                    <w:t>Positionen</w:t>
                  </w:r>
                  <w:r>
                    <w:t xml:space="preserve"> statt Bons (Vervielfachung). Für die Frage wird Position nicht gebraucht:</w:t>
                  </w:r>
                </w:p>
                <w:p>
                  <w:pPr>
                    <w:pStyle w:val="SQL-Code"/>
                  </w:pPr>
                  <w:r>
                    <w:t>SELECT Stand.StandNr, Stand.Name,</w:t>
                    <w:br/>
                    <w:t xml:space="preserve">       COUNT(*) AS Bons</w:t>
                    <w:br/>
                    <w:t>FROM Stand, Bon</w:t>
                    <w:br/>
                    <w:t>WHERE Stand.StandNr = Bon.StandNr</w:t>
                    <w:br/>
                    <w:t>GROUP BY Stand.StandNr, Stand.Name</w:t>
                    <w:br/>
                    <w:t>ORDER BY Bons DESC;</w:t>
                  </w:r>
                </w:p>
                <w:tbl>
                  <w:tblPr>
                    <w:tblStyle w:val="Ergebnistabelle"/>
                    <w:jc w:val="left"/>
                    <w:tblLayout w:type="fixed"/>
                    <w:tblLook w:firstColumn="1" w:firstRow="1" w:lastColumn="0" w:lastRow="0" w:noHBand="0" w:noVBand="1" w:val="04A0"/>
                    <w:tblW w:w="4536" w:type="dxa"/>
                  </w:tblPr>
                  <w:tblGrid>
                    <w:gridCol w:w="1134"/>
                    <w:gridCol w:w="2608"/>
                    <w:gridCol w:w="793"/>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260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79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Bons</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177</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103</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90</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Crêpes-Stand</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Losbude</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48</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Saftbar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44</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Fischbrötchen-Kutter</w:t>
                        </w:r>
                      </w:p>
                    </w:tc>
                    <w:tc>
                      <w:tcPr>
                        <w:tcW w:type="dxa" w:w="79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41</w:t>
                        </w:r>
                      </w:p>
                    </w:tc>
                  </w:tr>
                </w:tbl>
                <w:p>
                  <w:pPr>
                    <w:pStyle w:val="DDAbstand"/>
                  </w:pP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P2</w:t>
                  </w:r>
                  <w:r>
                    <w:t xml:space="preserve">  Unnötige Tabelle im Verbund vervielfacht Zeilen – das Ergebnis sieht plausibel aus, ist aber zu hoch.</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single" w:sz="12" w:space="0" w:color="B3261E"/>
              <w:left w:val="single" w:sz="12" w:space="0" w:color="B3261E"/>
              <w:bottom w:val="single" w:sz="12" w:space="0" w:color="B3261E"/>
              <w:right w:val="single" w:sz="12" w:space="0" w:color="B3261E"/>
            </w:tcBorders>
            <w:shd w:val="clear" w:color="auto" w:fill="FFFDF8"/>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B3261E"/>
                <w:sz w:val="15"/>
                <w:spacing w:val="16"/>
              </w:rPr>
              <w:t>ABI-ECKE</w:t>
            </w:r>
            <w:r>
              <w:rPr>
                <w:rFonts w:ascii="Barlow Condensed SemiBold" w:hAnsi="Barlow Condensed SemiBold" w:eastAsia="Barlow Condensed SemiBold" w:cs="Barlow Condensed SemiBold"/>
                <w:color w:val="1C2B3A"/>
                <w:sz w:val="24"/>
              </w:rPr>
              <w:t xml:space="preserve">  Im Stil des Abiturs (Operator analysieren, AFB II)</w:t>
            </w:r>
          </w:p>
          <w:p>
            <w:pPr>
              <w:pStyle w:val="DDTabellentext"/>
            </w:pPr>
            <w:r>
              <w:t xml:space="preserve">Gegeben ist die folgende SQL-Abfrage zur Datenbank Stadtfest. </w:t>
            </w:r>
            <w:r>
              <w:rPr>
                <w:b/>
              </w:rPr>
              <w:t>Analysieren</w:t>
            </w:r>
            <w:r>
              <w:t xml:space="preserve"> Sie die Abfrage, indem Sie beschreiben, welche Informationen sie im Sachzusammenhang liefert. [4 BE]</w:t>
            </w:r>
          </w:p>
          <w:p>
            <w:pPr>
              <w:pStyle w:val="SQL-Code"/>
            </w:pPr>
            <w:r>
              <w:t>SELECT Produkt.Bezeichnung, SUM(Position.Menge) AS Stueck</w:t>
              <w:br/>
              <w:t>FROM Bon, Produkt, Position</w:t>
              <w:br/>
              <w:t>WHERE Bon.BonNr = Position.BonNr</w:t>
              <w:br/>
              <w:t xml:space="preserve">  AND Position.ProduktNr = Produkt.ProduktNr</w:t>
              <w:br/>
              <w:t xml:space="preserve">  AND Bon.Zeitpunkt LIKE '2026-08-29%'</w:t>
              <w:br/>
              <w:t>GROUP BY Produkt.ProduktNr, Produkt.Bezeichnung</w:t>
              <w:br/>
              <w:t>HAVING SUM(Position.Menge) &gt; 50</w:t>
              <w:br/>
              <w:t>ORDER BY Stueck DESC;</w:t>
            </w: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DDTabellentext"/>
                    <w:spacing w:after="60"/>
                  </w:pPr>
                  <w:r>
                    <w:t xml:space="preserve">Die Abfrage liefert für jedes </w:t>
                  </w:r>
                  <w:r>
                    <w:rPr>
                      <w:b/>
                    </w:rPr>
                    <w:t>Produkt</w:t>
                  </w:r>
                  <w:r>
                    <w:t xml:space="preserve">, das am </w:t>
                  </w:r>
                  <w:r>
                    <w:rPr>
                      <w:b/>
                    </w:rPr>
                    <w:t>Samstag, 29.08.</w:t>
                  </w:r>
                  <w:r>
                    <w:t xml:space="preserve">, verkauft wurde, die Bezeichnung und die </w:t>
                  </w:r>
                  <w:r>
                    <w:rPr>
                      <w:b/>
                    </w:rPr>
                    <w:t>verkaufte Stückzahl</w:t>
                  </w:r>
                  <w:r>
                    <w:t xml:space="preserve"> dieses Tages. Ausgegeben werden nur Produkte mit </w:t>
                  </w:r>
                  <w:r>
                    <w:rPr>
                      <w:b/>
                    </w:rPr>
                    <w:t>mehr als 50</w:t>
                  </w:r>
                  <w:r>
                    <w:t xml:space="preserve"> verkauften Stück, das meistverkaufte zuerst.</w:t>
                  </w:r>
                </w:p>
                <w:tbl>
                  <w:tblPr>
                    <w:tblStyle w:val="Ergebnistabelle"/>
                    <w:jc w:val="left"/>
                    <w:tblLayout w:type="fixed"/>
                    <w:tblLook w:firstColumn="1" w:firstRow="1" w:lastColumn="0" w:lastRow="0" w:noHBand="0" w:noVBand="1" w:val="04A0"/>
                    <w:tblW w:w="2608" w:type="dxa"/>
                  </w:tblPr>
                  <w:tblGrid>
                    <w:gridCol w:w="1587"/>
                    <w:gridCol w:w="1020"/>
                  </w:tblGrid>
                  <w:tr>
                    <w:trPr>
                      <w:tblHeader/>
                    </w:trPr>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Bezeichnung</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Stueck</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Los</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100</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Currywurst</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56</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51</w:t>
                        </w:r>
                      </w:p>
                    </w:tc>
                  </w:tr>
                </w:tbl>
                <w:p>
                  <w:pPr>
                    <w:pStyle w:val="DDAbstand"/>
                  </w:pPr>
                </w:p>
                <w:p>
                  <w:pPr>
                    <w:pStyle w:val="DDTabellentext"/>
                    <w:spacing w:after="60"/>
                  </w:pPr>
                  <w:r>
                    <w:t>Je 1 BE: Bezug je Produkt und Stückzahl (SUM der Menge, nicht Anzahl der Bons) · Einschränkung auf den Samstag · Gruppenbedingung mehr als 50 Stück · Sortierung absteigend.</w:t>
                  </w:r>
                </w:p>
                <w:p>
                  <w:pPr>
                    <w:pStyle w:val="DDTabellentext"/>
                  </w:pPr>
                  <w:r>
                    <w:rPr>
                      <w:b/>
                    </w:rPr>
                    <w:t>Typische Fehler:</w:t>
                  </w:r>
                </w:p>
                <w:p>
                  <w:pPr>
                    <w:pStyle w:val="DDTabellentext"/>
                  </w:pPr>
                  <w:r>
                    <w:rPr>
                      <w:rFonts w:ascii="IBM Plex Mono" w:hAnsi="IBM Plex Mono" w:eastAsia="IBM Plex Mono" w:cs="IBM Plex Mono"/>
                      <w:b/>
                      <w:color w:val="B3261E"/>
                      <w:sz w:val="15"/>
                      <w:shd w:val="clear" w:color="auto" w:fill="F8E3DF"/>
                    </w:rPr>
                    <w:t>◆ P10</w:t>
                  </w:r>
                  <w:r>
                    <w:t xml:space="preserve">  „Die Abfrage verbindet drei Tabellen und gruppiert …“ – Syntax statt Sachzusammenhang.</w:t>
                  </w:r>
                </w:p>
                <w:p>
                  <w:pPr>
                    <w:pStyle w:val="DDTabellentext"/>
                  </w:pPr>
                  <w:r>
                    <w:rPr>
                      <w:rFonts w:ascii="IBM Plex Mono" w:hAnsi="IBM Plex Mono" w:eastAsia="IBM Plex Mono" w:cs="IBM Plex Mono"/>
                      <w:b/>
                      <w:color w:val="B3261E"/>
                      <w:sz w:val="15"/>
                      <w:shd w:val="clear" w:color="auto" w:fill="F8E3DF"/>
                    </w:rPr>
                    <w:t>◆ P4</w:t>
                  </w:r>
                  <w:r>
                    <w:t xml:space="preserve">  „Anzahl der Verkäufe“ statt verkaufter Stück.</w:t>
                  </w:r>
                </w:p>
              </w:tc>
            </w:tr>
          </w:tbl>
          <w:p>
            <w:pPr>
              <w:pStyle w:val="DDAbstand"/>
            </w:pPr>
          </w:p>
        </w:tc>
      </w:tr>
    </w:tbl>
    <w:p>
      <w:pPr>
        <w:spacing w:after="0" w:line="160" w:lineRule="exact"/>
      </w:pPr>
    </w:p>
    <w:tbl>
      <w:tblPr>
        <w:tblLayout w:type="fixed"/>
        <w:tblLook w:firstColumn="1" w:firstRow="1" w:lastColumn="0" w:lastRow="0" w:noHBand="0" w:noVBand="1" w:val="04A0"/>
        <w:tblW w:w="9639" w:type="dxa"/>
      </w:tblPr>
      <w:tblGrid>
        <w:gridCol w:w="9639"/>
      </w:tblGrid>
      <w:tr>
        <w:trPr>
          <w:cantSplit/>
        </w:trPr>
        <w:tc>
          <w:tcPr>
            <w:tcW w:type="dxa" w:w="9638"/>
            <w:tcBorders>
              <w:top w:val="single" w:sz="6" w:space="0" w:color="2C5A85"/>
              <w:left w:val="single" w:sz="6" w:space="0" w:color="2C5A85"/>
              <w:bottom w:val="single" w:sz="6" w:space="0" w:color="2C5A85"/>
              <w:right w:val="single" w:sz="6" w:space="0" w:color="2C5A85"/>
            </w:tcBorders>
            <w:shd w:val="clear" w:color="auto" w:fill="E2EAF3"/>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C5A85"/>
                <w:sz w:val="15"/>
                <w:spacing w:val="16"/>
              </w:rPr>
              <w:t>SPUR IM LAB</w:t>
            </w:r>
            <w:r>
              <w:rPr>
                <w:rFonts w:ascii="Barlow Condensed SemiBold" w:hAnsi="Barlow Condensed SemiBold" w:eastAsia="Barlow Condensed SemiBold" w:cs="Barlow Condensed SemiBold"/>
                <w:color w:val="1C2B3A"/>
                <w:sz w:val="24"/>
              </w:rPr>
              <w:t xml:space="preserve">  Ermittlung 3.2 „Die Statistik lügt nicht“</w:t>
            </w:r>
          </w:p>
          <w:p>
            <w:pPr>
              <w:pStyle w:val="DDTabellentext"/>
            </w:pPr>
            <w:r>
              <w:rPr>
                <w:b/>
              </w:rPr>
              <w:t>Aufgaben:</w:t>
            </w:r>
            <w:r>
              <w:t xml:space="preserve"> A3-E2-01 … A3-E2-08 · Cold Case A3-E2-CC · danach Verhör 3 (Schulkiosk)  ·  </w:t>
            </w:r>
            <w:r>
              <w:rPr>
                <w:b/>
              </w:rPr>
              <w:t>Werkzeug:</w:t>
            </w:r>
            <w:r>
              <w:t xml:space="preserve"> Zeitlupe (aus jeder Diagnose)</w:t>
            </w:r>
          </w:p>
          <w:p>
            <w:pPr>
              <w:pStyle w:val="DDTabellentext"/>
            </w:pPr>
            <w:r>
              <w:t>A3-E2-06 und A3-E2-08 sind Analyse-Aufgaben: Deine Antwort bleibt auf deinem Gerät, du hakst die Kernpunkte selbst ab.</w:t>
            </w:r>
          </w:p>
        </w:tc>
      </w:tr>
    </w:tbl>
    <w:p>
      <w:pPr>
        <w:spacing w:after="0" w:line="160" w:lineRule="exact"/>
      </w:pPr>
    </w:p>
    <w:tbl>
      <w:tblPr>
        <w:tblLayout w:type="fixed"/>
        <w:tblLook w:firstColumn="1" w:firstRow="1" w:lastColumn="0" w:lastRow="0" w:noHBand="0" w:noVBand="1" w:val="04A0"/>
        <w:tblW w:w="9639" w:type="dxa"/>
      </w:tblPr>
      <w:tblGrid>
        <w:gridCol w:w="9639"/>
      </w:tblGrid>
      <w:tr>
        <w:tc>
          <w:tcPr>
            <w:tcW w:type="dxa" w:w="9638"/>
            <w:tcBorders>
              <w:top w:val="dashed" w:sz="8" w:space="0" w:color="58626D"/>
              <w:left w:val="dashed" w:sz="8" w:space="0" w:color="58626D"/>
              <w:bottom w:val="dashed" w:sz="8" w:space="0" w:color="58626D"/>
              <w:right w:val="dashed" w:sz="8" w:space="0" w:color="58626D"/>
            </w:tcBorders>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46525E"/>
                <w:sz w:val="15"/>
                <w:spacing w:val="16"/>
              </w:rPr>
              <w:t>COLD CASE · OHNE PUNKTE</w:t>
            </w:r>
            <w:r>
              <w:rPr>
                <w:rFonts w:ascii="Barlow Condensed SemiBold" w:hAnsi="Barlow Condensed SemiBold" w:eastAsia="Barlow Condensed SemiBold" w:cs="Barlow Condensed SemiBold"/>
                <w:color w:val="1C2B3A"/>
                <w:sz w:val="24"/>
              </w:rPr>
              <w:t xml:space="preserve">  Die Kasse stimmt doch</w:t>
            </w:r>
          </w:p>
          <w:p>
            <w:pPr>
              <w:pStyle w:val="DDTabellentext"/>
            </w:pPr>
            <w:r>
              <w:t>Zeige mit zwei Abfragen, dass die Umsätze je Stand und der Gesamtumsatz zusammenpassen. Erkläre dann, warum der Fehlbetrag in keiner der beiden Zahlen auftaucht – und mit welcher Abfrage man ihn sichtbar macht.</w:t>
            </w:r>
          </w:p>
          <w:tbl>
            <w:tblPr>
              <w:tblLayout w:type="fixed"/>
              <w:tblLook w:firstColumn="1" w:firstRow="1" w:lastColumn="0" w:lastRow="0" w:noHBand="0" w:noVBand="1" w:val="04A0"/>
              <w:tblW w:w="8845" w:type="dxa"/>
            </w:tblPr>
            <w:tblGrid>
              <w:gridCol w:w="8845"/>
            </w:tblGrid>
            <w:tr>
              <w:tc>
                <w:tcPr>
                  <w:tcW w:type="dxa" w:w="8844"/>
                  <w:tcBorders>
                    <w:top w:val="single" w:sz="10" w:space="0" w:color="2F6B4F"/>
                    <w:left w:val="single" w:sz="10" w:space="0" w:color="2F6B4F"/>
                    <w:bottom w:val="single" w:sz="10" w:space="0" w:color="2F6B4F"/>
                    <w:right w:val="single" w:sz="10" w:space="0" w:color="2F6B4F"/>
                  </w:tcBorders>
                  <w:shd w:val="clear" w:color="auto" w:fill="E0EEE5"/>
                  <w:tcMar>
                    <w:top w:w="85" w:type="dxa"/>
                    <w:left w:w="170" w:type="dxa"/>
                    <w:bottom w:w="85" w:type="dxa"/>
                    <w:right w:w="170" w:type="dxa"/>
                  </w:tcMar>
                </w:tcPr>
                <w:p>
                  <w:pPr>
                    <w:pStyle w:val="DDTabellentext"/>
                    <w:keepNext/>
                    <w:spacing w:after="60"/>
                  </w:pPr>
                  <w:r>
                    <w:rPr>
                      <w:rFonts w:ascii="IBM Plex Mono" w:hAnsi="IBM Plex Mono" w:eastAsia="IBM Plex Mono" w:cs="IBM Plex Mono"/>
                      <w:b/>
                      <w:color w:val="2F6B4F"/>
                      <w:sz w:val="15"/>
                      <w:spacing w:val="16"/>
                    </w:rPr>
                    <w:t>LÖSUNG</w:t>
                  </w:r>
                </w:p>
                <w:p>
                  <w:pPr>
                    <w:pStyle w:val="SQL-Code"/>
                  </w:pPr>
                  <w:r>
                    <w:t>SELECT Stand.StandNr, Stand.Name,</w:t>
                    <w:br/>
                    <w:t xml:space="preserve">       SUM(Position.Menge * Produkt.Preis) AS Umsatz</w:t>
                    <w:br/>
                    <w:t>FROM Stand, Bon, Position, Produkt</w:t>
                    <w:br/>
                    <w:t>WHERE Stand.StandNr = Bon.StandNr</w:t>
                    <w:br/>
                    <w:t xml:space="preserve">  AND Bon.BonNr = Position.BonNr</w:t>
                    <w:br/>
                    <w:t xml:space="preserve">  AND Position.ProduktNr = Produkt.ProduktNr</w:t>
                    <w:br/>
                    <w:t>GROUP BY Stand.StandNr, Stand.Name;</w:t>
                  </w:r>
                </w:p>
                <w:tbl>
                  <w:tblPr>
                    <w:tblStyle w:val="Ergebnistabelle"/>
                    <w:jc w:val="left"/>
                    <w:tblLayout w:type="fixed"/>
                    <w:tblLook w:firstColumn="1" w:firstRow="1" w:lastColumn="0" w:lastRow="0" w:noHBand="0" w:noVBand="1" w:val="04A0"/>
                    <w:tblW w:w="4762" w:type="dxa"/>
                  </w:tblPr>
                  <w:tblGrid>
                    <w:gridCol w:w="1134"/>
                    <w:gridCol w:w="2608"/>
                    <w:gridCol w:w="1020"/>
                  </w:tblGrid>
                  <w:tr>
                    <w:trPr>
                      <w:tblHeader/>
                    </w:trPr>
                    <w:tc>
                      <w:tcPr>
                        <w:tcW w:type="dxa" w:w="1134"/>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StandNr</w:t>
                        </w:r>
                      </w:p>
                    </w:tc>
                    <w:tc>
                      <w:tcPr>
                        <w:tcW w:type="dxa" w:w="260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1020"/>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Umsatz</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1080</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Fischbrötchen-Kutter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632,5</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Saftbar</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452,5</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1041</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876</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6</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Crêpes-Stand</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534</w:t>
                        </w:r>
                      </w:p>
                    </w:tc>
                  </w:tr>
                  <w:tr>
                    <w:tc>
                      <w:tcPr>
                        <w:tcW w:type="dxa" w:w="1134"/>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7</w:t>
                        </w:r>
                      </w:p>
                    </w:tc>
                    <w:tc>
                      <w:tcPr>
                        <w:tcW w:type="dxa" w:w="2608"/>
                        <w:tcBorders>
                          <w:top w:val="single" w:sz="4" w:space="0" w:color="D8CCB6"/>
                          <w:left w:val="single" w:sz="4" w:space="0" w:color="D8CCB6"/>
                          <w:bottom w:val="single" w:sz="4" w:space="0" w:color="D8CCB6"/>
                          <w:right w:val="single" w:sz="4" w:space="0" w:color="D8CCB6"/>
                        </w:tcBorders>
                      </w:tcPr>
                      <w:p>
                        <w:pPr>
                          <w:pStyle w:val="DDTabellentext"/>
                        </w:pPr>
                        <w:r>
                          <w:rPr>
                            <w:sz w:val="18"/>
                          </w:rPr>
                          <w:t>Losbude</w:t>
                        </w:r>
                      </w:p>
                    </w:tc>
                    <w:tc>
                      <w:tcPr>
                        <w:tcW w:type="dxa" w:w="1020"/>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407</w:t>
                        </w:r>
                      </w:p>
                    </w:tc>
                  </w:tr>
                </w:tbl>
                <w:p>
                  <w:pPr>
                    <w:pStyle w:val="DDAbstand"/>
                  </w:pPr>
                </w:p>
                <w:p>
                  <w:pPr>
                    <w:pStyle w:val="SQL-Code"/>
                  </w:pPr>
                  <w:r>
                    <w:t>SELECT SUM(Position.Menge * Produkt.Preis) AS Gesamtumsatz</w:t>
                    <w:br/>
                    <w:t>FROM Position, Produkt</w:t>
                    <w:br/>
                    <w:t>WHERE Position.ProduktNr = Produkt.ProduktNr;</w:t>
                  </w:r>
                </w:p>
                <w:tbl>
                  <w:tblPr>
                    <w:tblStyle w:val="Ergebnistabelle"/>
                    <w:jc w:val="left"/>
                    <w:tblLayout w:type="fixed"/>
                    <w:tblLook w:firstColumn="1" w:firstRow="1" w:lastColumn="0" w:lastRow="0" w:noHBand="0" w:noVBand="1" w:val="04A0"/>
                    <w:tblW w:w="1701" w:type="dxa"/>
                  </w:tblPr>
                  <w:tblGrid>
                    <w:gridCol w:w="1701"/>
                  </w:tblGrid>
                  <w:tr>
                    <w:trPr>
                      <w:tblHeader/>
                    </w:trPr>
                    <w:tc>
                      <w:tcPr>
                        <w:tcW w:type="dxa" w:w="170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Gesamtumsatz</w:t>
                        </w:r>
                      </w:p>
                    </w:tc>
                  </w:tr>
                  <w:tr>
                    <w:tc>
                      <w:tcPr>
                        <w:tcW w:type="dxa" w:w="170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5023</w:t>
                        </w:r>
                      </w:p>
                    </w:tc>
                  </w:tr>
                </w:tbl>
                <w:p>
                  <w:pPr>
                    <w:pStyle w:val="DDAbstand"/>
                  </w:pPr>
                </w:p>
                <w:p>
                  <w:pPr>
                    <w:pStyle w:val="DDTabellentext"/>
                    <w:spacing w:after="60"/>
                  </w:pPr>
                  <w:r>
                    <w:t xml:space="preserve">Die Summe der Standumsätze ergibt genau 5023 €. Positionen mit Menge 0 tragen 0 × Preis = 0 € zum Umsatz bei – die Kasse „rechnet richtig“. Sichtbar wird der Fehlbetrag erst über den </w:t>
                  </w:r>
                  <w:r>
                    <w:rPr>
                      <w:b/>
                    </w:rPr>
                    <w:t>Warenwert</w:t>
                  </w:r>
                  <w:r>
                    <w:t xml:space="preserve"> der Positionen mit Menge 0 (Listenpreis statt Menge × Preis):</w:t>
                  </w:r>
                </w:p>
                <w:p>
                  <w:pPr>
                    <w:pStyle w:val="SQL-Code"/>
                  </w:pPr>
                  <w:r>
                    <w:t>SELECT Stand.Name, COUNT(*) AS Nullpositionen,</w:t>
                    <w:br/>
                    <w:t xml:space="preserve">       SUM(Produkt.Preis) AS Warenwert</w:t>
                    <w:br/>
                    <w:t>FROM Stand, Produkt, Position</w:t>
                    <w:br/>
                    <w:t>WHERE Stand.StandNr = Produkt.StandNr</w:t>
                    <w:br/>
                    <w:t xml:space="preserve">  AND Produkt.ProduktNr = Position.ProduktNr</w:t>
                    <w:br/>
                    <w:t xml:space="preserve">  AND Position.Menge = 0</w:t>
                    <w:br/>
                    <w:t>GROUP BY Stand.StandNr, Stand.Name;</w:t>
                  </w:r>
                </w:p>
                <w:tbl>
                  <w:tblPr>
                    <w:tblStyle w:val="Ergebnistabelle"/>
                    <w:jc w:val="left"/>
                    <w:tblLayout w:type="fixed"/>
                    <w:tblLook w:firstColumn="1" w:firstRow="1" w:lastColumn="0" w:lastRow="0" w:noHBand="0" w:noVBand="1" w:val="04A0"/>
                    <w:tblW w:w="4876" w:type="dxa"/>
                  </w:tblPr>
                  <w:tblGrid>
                    <w:gridCol w:w="1587"/>
                    <w:gridCol w:w="1927"/>
                    <w:gridCol w:w="1360"/>
                  </w:tblGrid>
                  <w:tr>
                    <w:trPr>
                      <w:tblHeader/>
                    </w:trPr>
                    <w:tc>
                      <w:tcPr>
                        <w:tcW w:type="dxa" w:w="1587"/>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Name</w:t>
                        </w:r>
                      </w:p>
                    </w:tc>
                    <w:tc>
                      <w:tcPr>
                        <w:tcW w:type="dxa" w:w="1928"/>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Nullpositionen</w:t>
                        </w:r>
                      </w:p>
                    </w:tc>
                    <w:tc>
                      <w:tcPr>
                        <w:tcW w:type="dxa" w:w="1361"/>
                        <w:shd w:val="clear" w:color="auto" w:fill="EBE2D2"/>
                        <w:tcBorders>
                          <w:top w:val="single" w:sz="4" w:space="0" w:color="D8CCB6"/>
                          <w:left w:val="single" w:sz="4" w:space="0" w:color="D8CCB6"/>
                          <w:bottom w:val="single" w:sz="4" w:space="0" w:color="D8CCB6"/>
                          <w:right w:val="single" w:sz="4" w:space="0" w:color="D8CCB6"/>
                        </w:tcBorders>
                      </w:tcPr>
                      <w:p>
                        <w:pPr>
                          <w:pStyle w:val="DDTabellentext"/>
                        </w:pPr>
                        <w:r>
                          <w:rPr>
                            <w:rFonts w:ascii="IBM Plex Mono" w:hAnsi="IBM Plex Mono" w:eastAsia="IBM Plex Mono" w:cs="IBM Plex Mono"/>
                            <w:b/>
                            <w:color w:val="1C2B3A"/>
                            <w:sz w:val="17"/>
                          </w:rPr>
                          <w:t>Warenwert</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Grillhütte</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4,5</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Saftbar</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2,5</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Kaffeemobil</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110</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312,5</w:t>
                        </w:r>
                      </w:p>
                    </w:tc>
                  </w:tr>
                  <w:tr>
                    <w:tc>
                      <w:tcPr>
                        <w:tcW w:type="dxa" w:w="1587"/>
                        <w:tcBorders>
                          <w:top w:val="single" w:sz="4" w:space="0" w:color="D8CCB6"/>
                          <w:left w:val="single" w:sz="4" w:space="0" w:color="D8CCB6"/>
                          <w:bottom w:val="single" w:sz="4" w:space="0" w:color="D8CCB6"/>
                          <w:right w:val="single" w:sz="4" w:space="0" w:color="D8CCB6"/>
                        </w:tcBorders>
                      </w:tcPr>
                      <w:p>
                        <w:pPr>
                          <w:pStyle w:val="DDTabellentext"/>
                        </w:pPr>
                        <w:r>
                          <w:rPr>
                            <w:sz w:val="18"/>
                          </w:rPr>
                          <w:t>Bierwagen</w:t>
                        </w:r>
                      </w:p>
                    </w:tc>
                    <w:tc>
                      <w:tcPr>
                        <w:tcW w:type="dxa" w:w="1928"/>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1</w:t>
                        </w:r>
                      </w:p>
                    </w:tc>
                    <w:tc>
                      <w:tcPr>
                        <w:tcW w:type="dxa" w:w="1361"/>
                        <w:tcBorders>
                          <w:top w:val="single" w:sz="4" w:space="0" w:color="D8CCB6"/>
                          <w:left w:val="single" w:sz="4" w:space="0" w:color="D8CCB6"/>
                          <w:bottom w:val="single" w:sz="4" w:space="0" w:color="D8CCB6"/>
                          <w:right w:val="single" w:sz="4" w:space="0" w:color="D8CCB6"/>
                        </w:tcBorders>
                      </w:tcPr>
                      <w:p>
                        <w:pPr>
                          <w:pStyle w:val="DDTabellentext"/>
                          <w:jc w:val="right"/>
                        </w:pPr>
                        <w:r>
                          <w:rPr>
                            <w:sz w:val="18"/>
                          </w:rPr>
                          <w:t>3,5</w:t>
                        </w:r>
                      </w:p>
                    </w:tc>
                  </w:tr>
                </w:tbl>
                <w:p>
                  <w:pPr>
                    <w:pStyle w:val="DDAbstand"/>
                  </w:pPr>
                </w:p>
              </w:tc>
            </w:tr>
          </w:tbl>
          <w:p>
            <w:pPr>
              <w:pStyle w:val="DDAbstand"/>
            </w:pPr>
          </w:p>
        </w:tc>
      </w:tr>
    </w:tbl>
    <w:p>
      <w:pPr>
        <w:spacing w:after="0" w:line="160" w:lineRule="exact"/>
      </w:pPr>
    </w:p>
    <w:sectPr w:rsidR="00FC693F" w:rsidRPr="0006063C" w:rsidSect="00034616">
      <w:headerReference w:type="default" r:id="rId9"/>
      <w:footerReference w:type="default" r:id="rId10"/>
      <w:pgSz w:w="11906" w:h="16838"/>
      <w:pgMar w:top="907" w:right="1134" w:bottom="907"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4819" w:val="center"/>
        <w:tab w:pos="9638" w:val="right"/>
      </w:tabs>
      <w:spacing w:after="0"/>
    </w:pPr>
    <w:r>
      <w:rPr>
        <w:rFonts w:ascii="IBM Plex Mono" w:hAnsi="IBM Plex Mono" w:eastAsia="IBM Plex Mono" w:cs="IBM Plex Mono"/>
        <w:color w:val="58626D"/>
        <w:sz w:val="14"/>
        <w:spacing w:val="16"/>
      </w:rPr>
      <w:t>AB 3.2</w:t>
      <w:tab/>
    </w:r>
    <w:r>
      <w:rPr>
        <w:rFonts w:ascii="IBM Plex Mono" w:hAnsi="IBM Plex Mono" w:eastAsia="IBM Plex Mono" w:cs="IBM Plex Mono"/>
        <w:b/>
        <w:color w:val="B3261E"/>
        <w:sz w:val="12"/>
        <w:spacing w:val="12"/>
      </w:rPr>
      <w:t>NUR LEHRKRAFT · LÖSUNG</w:t>
    </w:r>
    <w:r>
      <w:rPr>
        <w:rFonts w:ascii="IBM Plex Mono" w:hAnsi="IBM Plex Mono" w:eastAsia="IBM Plex Mono" w:cs="IBM Plex Mono"/>
        <w:color w:val="58626D"/>
        <w:sz w:val="14"/>
        <w:spacing w:val="16"/>
      </w:rPr>
      <w:tab/>
      <w:t xml:space="preserve">Seite </w:t>
    </w:r>
    <w:fldSimple w:instr="PAGE">
      <w:r>
        <w:rPr>
          <w:rFonts w:ascii="IBM Plex Mono" w:hAnsi="IBM Plex Mono" w:cs="IBM Plex Mono" w:eastAsia="IBM Plex Mono"/>
          <w:color w:val="58626D"/>
          <w:sz w:val="15"/>
        </w:rPr>
        <w:t>1</w:t>
      </w:r>
    </w:fldSimple>
    <w:r>
      <w:rPr>
        <w:rFonts w:ascii="IBM Plex Mono" w:hAnsi="IBM Plex Mono" w:eastAsia="IBM Plex Mono" w:cs="IBM Plex Mono"/>
        <w:color w:val="58626D"/>
        <w:sz w:val="14"/>
        <w:spacing w:val="16"/>
      </w:rPr>
      <w:t xml:space="preserve"> von </w:t>
    </w:r>
    <w:fldSimple w:instr="NUMPAGES">
      <w:r>
        <w:rPr>
          <w:rFonts w:ascii="IBM Plex Mono" w:hAnsi="IBM Plex Mono" w:cs="IBM Plex Mono" w:eastAsia="IBM Plex Mono"/>
          <w:color w:val="58626D"/>
          <w:sz w:val="15"/>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tabs>
        <w:tab w:pos="9638" w:val="right"/>
      </w:tabs>
      <w:spacing w:after="0"/>
    </w:pPr>
    <w:r>
      <w:rPr>
        <w:rFonts w:ascii="IBM Plex Mono" w:hAnsi="IBM Plex Mono" w:eastAsia="IBM Plex Mono" w:cs="IBM Plex Mono"/>
        <w:color w:val="58626D"/>
        <w:sz w:val="14"/>
        <w:spacing w:val="16"/>
      </w:rPr>
      <w:t>DATENDETEKTEI WESERSTEDT</w:t>
      <w:tab/>
      <w:t>AKTE 3 · DIE STADTFEST-KASSE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Barlow" w:hAnsi="Barlow" w:eastAsia="Barlow" w:cs="Barlow"/>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9" w:lineRule="auto"/>
    </w:pPr>
    <w:rPr>
      <w:rFonts w:ascii="Barlow" w:hAnsi="Barlow" w:eastAsia="Barlow" w:cs="Barlow"/>
      <w:color w:val="1C2B3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Barlow Condensed SemiBold" w:hAnsi="Barlow Condensed SemiBold" w:eastAsia="Barlow Condensed SemiBold" w:cs="Barlow Condensed SemiBold"/>
      <w:b w:val="0"/>
      <w:bCs/>
      <w:i w:val="0"/>
      <w:color w:val="1C2B3A"/>
      <w:sz w:val="34"/>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Bdr>
        <w:left w:val="single" w:sz="24" w:space="6" w:color="B3261E"/>
      </w:pBdr>
    </w:pPr>
    <w:rPr>
      <w:rFonts w:ascii="Barlow Condensed SemiBold" w:hAnsi="Barlow Condensed SemiBold" w:eastAsia="Barlow Condensed SemiBold" w:cs="Barlow Condensed SemiBold"/>
      <w:b w:val="0"/>
      <w:bCs/>
      <w:i w:val="0"/>
      <w:color w:val="1C2B3A"/>
      <w:sz w:val="27"/>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Barlow Condensed SemiBold" w:hAnsi="Barlow Condensed SemiBold" w:eastAsia="Barlow Condensed SemiBold" w:cs="Barlow Condensed SemiBold"/>
      <w:b w:val="0"/>
      <w:bCs/>
      <w:i w:val="0"/>
      <w:color w:val="1C2B3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240" w:lineRule="auto" w:before="0"/>
      <w:contextualSpacing/>
    </w:pPr>
    <w:rPr>
      <w:rFonts w:ascii="Barlow Condensed SemiBold" w:hAnsi="Barlow Condensed SemiBold" w:eastAsia="Barlow Condensed SemiBold" w:cs="Barlow Condensed SemiBold"/>
      <w:b w:val="0"/>
      <w:i w:val="0"/>
      <w:color w:val="1C2B3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QL-Code">
    <w:name w:val="SQL-Code"/>
    <w:basedOn w:val="Normal"/>
    <w:pPr>
      <w:keepLines/>
      <w:spacing w:before="60" w:after="100" w:line="240" w:lineRule="auto"/>
      <w:ind w:left="85" w:right="85"/>
      <w:pBdr>
        <w:top w:val="single" w:sz="8" w:space="4" w:color="ECEAE5"/>
        <w:left w:val="single" w:sz="8" w:space="4" w:color="ECEAE5"/>
        <w:bottom w:val="single" w:sz="8" w:space="4" w:color="ECEAE5"/>
        <w:right w:val="single" w:sz="8" w:space="4" w:color="ECEAE5"/>
      </w:pBdr>
      <w:shd w:val="clear" w:color="auto" w:fill="ECEAE5"/>
    </w:pPr>
    <w:rPr>
      <w:rFonts w:ascii="IBM Plex Mono" w:hAnsi="IBM Plex Mono" w:eastAsia="IBM Plex Mono" w:cs="IBM Plex Mono"/>
      <w:color w:val="1C2B3A"/>
      <w:sz w:val="18"/>
    </w:rPr>
  </w:style>
  <w:style w:type="table" w:customStyle="1" w:styleId="Ergebnistabelle">
    <w:name w:val="Ergebnistabelle"/>
    <w:basedOn w:val="TableGrid"/>
    <w:rPr>
      <w:sz w:val="18"/>
    </w:rPr>
  </w:style>
  <w:style w:type="table" w:customStyle="1" w:styleId="Datentabelle">
    <w:name w:val="Datentabelle"/>
    <w:basedOn w:val="TableGrid"/>
    <w:rPr>
      <w:sz w:val="18"/>
    </w:rPr>
  </w:style>
  <w:style w:type="paragraph" w:customStyle="1" w:styleId="DDTabellentext">
    <w:name w:val="DD Tabellentext"/>
    <w:basedOn w:val="Normal"/>
    <w:pPr>
      <w:spacing w:after="20" w:before="20" w:line="240" w:lineRule="auto"/>
    </w:pPr>
    <w:rPr>
      <w:sz w:val="19"/>
    </w:rPr>
  </w:style>
  <w:style w:type="paragraph" w:customStyle="1" w:styleId="DDSchreiblinie">
    <w:name w:val="DD Schreiblinie"/>
    <w:basedOn w:val="Normal"/>
    <w:pPr>
      <w:spacing w:before="220" w:after="0"/>
    </w:pPr>
    <w:rPr>
      <w:color w:val="8F8270"/>
    </w:rPr>
  </w:style>
  <w:style w:type="paragraph" w:customStyle="1" w:styleId="DDAbstand">
    <w:name w:val="DD Abstand"/>
    <w:basedOn w:val="Normal"/>
    <w:pPr>
      <w:spacing w:before="0" w:after="0" w:line="80" w:lineRule="exact"/>
    </w:pPr>
    <w:rPr>
      <w:sz w:val="4"/>
    </w:rPr>
  </w:style>
  <w:style w:type="paragraph" w:customStyle="1" w:styleId="DDFall-Einstieg">
    <w:name w:val="DD Fall-Einstieg"/>
    <w:basedOn w:val="Normal"/>
    <w:pPr>
      <w:spacing w:before="120" w:after="160"/>
      <w:ind w:left="198"/>
      <w:pBdr>
        <w:left w:val="single" w:sz="24" w:space="8" w:color="B3261E"/>
      </w:pBdr>
    </w:pPr>
    <w:rPr>
      <w:i/>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Die Statistik lügt nicht</dc:title>
  <dc:subject>Die Stadtfest-Kasse</dc:subject>
  <dc:creator>Datendetektei Weserstedt</dc:creator>
  <cp:keywords>Datendetektei; Datenbanken; Informatik</cp:keywords>
  <dc:description/>
  <cp:lastModifiedBy>Datendetektei Weserstedt</cp:lastModifiedBy>
  <cp:revision>1</cp:revision>
  <dcterms:created xsi:type="dcterms:W3CDTF">2013-12-23T23:15:00Z</dcterms:created>
  <dcterms:modified xsi:type="dcterms:W3CDTF">2013-12-23T23:15:00Z</dcterms:modified>
  <cp:category/>
  <dc:language>de-DE</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D-Akte">
    <vt:lpwstr>3</vt:lpwstr>
  </property>
  <property fmtid="{D5CDD505-2E9C-101B-9397-08002B2CF9AE}" pid="3" name="DD-Art">
    <vt:lpwstr>ab</vt:lpwstr>
  </property>
  <property fmtid="{D5CDD505-2E9C-101B-9397-08002B2CF9AE}" pid="4" name="DD-Datenbank">
    <vt:lpwstr>stadtfest</vt:lpwstr>
  </property>
  <property fmtid="{D5CDD505-2E9C-101B-9397-08002B2CF9AE}" pid="5" name="DD-Fassung">
    <vt:lpwstr>loesung</vt:lpwstr>
  </property>
  <property fmtid="{D5CDD505-2E9C-101B-9397-08002B2CF9AE}" pid="6" name="DD-Kompetenzen">
    <vt:lpwstr>{"AB 3.2/1": ["DB-K27"], "AB 3.2/2": ["DB-K28"], "AB 3.2/3": ["DB-K27", "DB-K26"], "AB 3.2/4": ["DB-K30", "DB-K22"], "AB 3.2/5": ["DB-K31", "DB-K24"], "AB 3.2/Abi-Ecke": ["DB-K28"], "AB 3.2/Cold Case": ["DB-K25", "DB-K31"]}</vt:lpwstr>
  </property>
  <property fmtid="{D5CDD505-2E9C-101B-9397-08002B2CF9AE}" pid="7" name="DD-Kuer">
    <vt:lpwstr>nein</vt:lpwstr>
  </property>
  <property fmtid="{D5CDD505-2E9C-101B-9397-08002B2CF9AE}" pid="8" name="DD-Material">
    <vt:lpwstr>AB 3.2</vt:lpwstr>
  </property>
</Properties>
</file>