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3 · ERMITTLUNG 3.2 · DS 6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Menschliche Zeitlupe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Kopiervorlage: 7 Klauselkarten und 12 Bedingungskarten (WHERE oder HAVING?)</w:t>
            </w:r>
          </w:p>
          <w:p>
            <w:pPr>
              <w:pStyle w:val="DDTabellentext"/>
              <w:spacing w:before="100"/>
            </w:pP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814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81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r>
        <w:rPr>
          <w:b/>
        </w:rPr>
        <w:t>Vorbereitung:</w:t>
      </w:r>
      <w:r>
        <w:t xml:space="preserve"> Klauselkarten (Seiten 1–4) einmal drucken, Bedingungskarten (Seite 5) je Team einmal. Die Klauselkarten werden zuerst in Schreibreihenfolge ausgegeben – die Auswertungsreihenfolge findet das Plenum selbst.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trHeight w:val="5896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22"/>
                <w:spacing w:val="16"/>
              </w:rPr>
              <w:t>KLAUSELKARTE · ZEITLUPE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21"/>
              </w:rPr>
              <w:t>SELECT</w:t>
            </w:r>
          </w:p>
          <w:p>
            <w:pPr>
              <w:pStyle w:val="DDTabellentext"/>
              <w:jc w:val="center"/>
            </w:pPr>
            <w:r>
              <w:rPr>
                <w:color w:val="46525E"/>
                <w:sz w:val="28"/>
              </w:rPr>
              <w:t>Auswertungsschritt Nr. ____</w:t>
            </w:r>
          </w:p>
        </w:tc>
      </w:tr>
    </w:tbl>
    <w:p>
      <w: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trHeight w:val="714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22"/>
                <w:spacing w:val="16"/>
              </w:rPr>
              <w:t>KLAUSELKARTE · ZEITLUPE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21"/>
              </w:rPr>
              <w:t>FROM</w:t>
            </w:r>
          </w:p>
          <w:p>
            <w:pPr>
              <w:pStyle w:val="DDTabellentext"/>
              <w:jc w:val="center"/>
            </w:pPr>
            <w:r>
              <w:rPr>
                <w:color w:val="46525E"/>
                <w:sz w:val="28"/>
              </w:rPr>
              <w:t>Auswertungsschritt Nr. ____</w:t>
            </w:r>
          </w:p>
        </w:tc>
      </w:tr>
      <w:tr>
        <w:trPr>
          <w:trHeight w:val="714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22"/>
                <w:spacing w:val="16"/>
              </w:rPr>
              <w:t>KLAUSELKARTE · ZEITLUPE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21"/>
              </w:rPr>
              <w:t>WHERE</w:t>
            </w:r>
          </w:p>
          <w:p>
            <w:pPr>
              <w:pStyle w:val="DDTabellentext"/>
              <w:jc w:val="center"/>
            </w:pPr>
            <w:r>
              <w:rPr>
                <w:color w:val="46525E"/>
                <w:sz w:val="28"/>
              </w:rPr>
              <w:t>Auswertungsschritt Nr. ____</w:t>
            </w:r>
          </w:p>
        </w:tc>
      </w:tr>
    </w:tbl>
    <w:p>
      <w: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trHeight w:val="714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22"/>
                <w:spacing w:val="16"/>
              </w:rPr>
              <w:t>KLAUSELKARTE · ZEITLUPE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21"/>
              </w:rPr>
              <w:t>GROUP BY</w:t>
            </w:r>
          </w:p>
          <w:p>
            <w:pPr>
              <w:pStyle w:val="DDTabellentext"/>
              <w:jc w:val="center"/>
            </w:pPr>
            <w:r>
              <w:rPr>
                <w:color w:val="46525E"/>
                <w:sz w:val="28"/>
              </w:rPr>
              <w:t>Auswertungsschritt Nr. ____</w:t>
            </w:r>
          </w:p>
        </w:tc>
      </w:tr>
      <w:tr>
        <w:trPr>
          <w:trHeight w:val="714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22"/>
                <w:spacing w:val="16"/>
              </w:rPr>
              <w:t>KLAUSELKARTE · ZEITLUPE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21"/>
              </w:rPr>
              <w:t>HAVING</w:t>
            </w:r>
          </w:p>
          <w:p>
            <w:pPr>
              <w:pStyle w:val="DDTabellentext"/>
              <w:jc w:val="center"/>
            </w:pPr>
            <w:r>
              <w:rPr>
                <w:color w:val="46525E"/>
                <w:sz w:val="28"/>
              </w:rPr>
              <w:t>Auswertungsschritt Nr. ____</w:t>
            </w:r>
          </w:p>
        </w:tc>
      </w:tr>
    </w:tbl>
    <w:p>
      <w: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trHeight w:val="714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22"/>
                <w:spacing w:val="16"/>
              </w:rPr>
              <w:t>KLAUSELKARTE · ZEITLUPE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21"/>
              </w:rPr>
              <w:t>ORDER BY</w:t>
            </w:r>
          </w:p>
          <w:p>
            <w:pPr>
              <w:pStyle w:val="DDTabellentext"/>
              <w:jc w:val="center"/>
            </w:pPr>
            <w:r>
              <w:rPr>
                <w:color w:val="46525E"/>
                <w:sz w:val="28"/>
              </w:rPr>
              <w:t>Auswertungsschritt Nr. ____</w:t>
            </w:r>
          </w:p>
        </w:tc>
      </w:tr>
      <w:tr>
        <w:trPr>
          <w:trHeight w:val="714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22"/>
                <w:spacing w:val="16"/>
              </w:rPr>
              <w:t>KLAUSELKARTE · ZEITLUPE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21"/>
              </w:rPr>
              <w:t>LIMIT</w:t>
            </w:r>
          </w:p>
          <w:p>
            <w:pPr>
              <w:pStyle w:val="DDTabellentext"/>
              <w:jc w:val="center"/>
            </w:pPr>
            <w:r>
              <w:rPr>
                <w:color w:val="46525E"/>
                <w:sz w:val="28"/>
              </w:rPr>
              <w:t>Auswertungsschritt Nr. ____</w:t>
            </w:r>
          </w:p>
        </w:tc>
      </w:tr>
    </w:tbl>
    <w:p>
      <w:r>
        <w:br w:type="page"/>
      </w:r>
    </w:p>
    <w:p>
      <w:pPr>
        <w:pStyle w:val="Heading2"/>
      </w:pPr>
      <w:r>
        <w:t>Bedingungskarten (je Team ein Satz)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3213"/>
        <w:gridCol w:w="3213"/>
        <w:gridCol w:w="3213"/>
      </w:tblGrid>
      <w:tr>
        <w:trPr>
          <w:trHeight w:val="2834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BEDINGUNG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3"/>
              </w:rPr>
              <w:t>Position.Menge &gt; 2</w:t>
            </w:r>
          </w:p>
          <w:p>
            <w:pPr>
              <w:pStyle w:val="DDTabellentext"/>
            </w:pPr>
            <w:r>
              <w:rPr>
                <w:color w:val="58626D"/>
                <w:sz w:val="15"/>
              </w:rPr>
              <w:t>vor dem Gruppieren?  nach dem Gruppieren?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BEDINGUNG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3"/>
              </w:rPr>
              <w:t>SUM(Position.Menge) &gt; 100</w:t>
            </w:r>
          </w:p>
          <w:p>
            <w:pPr>
              <w:pStyle w:val="DDTabellentext"/>
            </w:pPr>
            <w:r>
              <w:rPr>
                <w:color w:val="58626D"/>
                <w:sz w:val="15"/>
              </w:rPr>
              <w:t>vor dem Gruppieren?  nach dem Gruppieren?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BEDINGUNG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3"/>
              </w:rPr>
              <w:t>Bon.Zahlart = 'bar'</w:t>
            </w:r>
          </w:p>
          <w:p>
            <w:pPr>
              <w:pStyle w:val="DDTabellentext"/>
            </w:pPr>
            <w:r>
              <w:rPr>
                <w:color w:val="58626D"/>
                <w:sz w:val="15"/>
              </w:rPr>
              <w:t>vor dem Gruppieren?  nach dem Gruppieren?</w:t>
            </w:r>
          </w:p>
        </w:tc>
      </w:tr>
      <w:tr>
        <w:trPr>
          <w:trHeight w:val="2834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BEDINGUNG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3"/>
              </w:rPr>
              <w:t>COUNT(*) &gt;= 50</w:t>
            </w:r>
          </w:p>
          <w:p>
            <w:pPr>
              <w:pStyle w:val="DDTabellentext"/>
            </w:pPr>
            <w:r>
              <w:rPr>
                <w:color w:val="58626D"/>
                <w:sz w:val="15"/>
              </w:rPr>
              <w:t>vor dem Gruppieren?  nach dem Gruppieren?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BEDINGUNG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8"/>
              </w:rPr>
              <w:t>Bon.Zeitpunkt BETWEEN '2026-08-29 22:00' AND '2026-08-29 22:59'</w:t>
            </w:r>
          </w:p>
          <w:p>
            <w:pPr>
              <w:pStyle w:val="DDTabellentext"/>
            </w:pPr>
            <w:r>
              <w:rPr>
                <w:color w:val="58626D"/>
                <w:sz w:val="15"/>
              </w:rPr>
              <w:t>vor dem Gruppieren?  nach dem Gruppieren?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BEDINGUNG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3"/>
              </w:rPr>
              <w:t>AVG(Produkt.Preis) &lt; 3</w:t>
            </w:r>
          </w:p>
          <w:p>
            <w:pPr>
              <w:pStyle w:val="DDTabellentext"/>
            </w:pPr>
            <w:r>
              <w:rPr>
                <w:color w:val="58626D"/>
                <w:sz w:val="15"/>
              </w:rPr>
              <w:t>vor dem Gruppieren?  nach dem Gruppieren?</w:t>
            </w:r>
          </w:p>
        </w:tc>
      </w:tr>
      <w:tr>
        <w:trPr>
          <w:trHeight w:val="2834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BEDINGUNG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3"/>
              </w:rPr>
              <w:t>Helfer.Verein IS NULL</w:t>
            </w:r>
          </w:p>
          <w:p>
            <w:pPr>
              <w:pStyle w:val="DDTabellentext"/>
            </w:pPr>
            <w:r>
              <w:rPr>
                <w:color w:val="58626D"/>
                <w:sz w:val="15"/>
              </w:rPr>
              <w:t>vor dem Gruppieren?  nach dem Gruppieren?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BEDINGUNG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3"/>
              </w:rPr>
              <w:t>MAX(Produkt.Preis) &gt; 4</w:t>
            </w:r>
          </w:p>
          <w:p>
            <w:pPr>
              <w:pStyle w:val="DDTabellentext"/>
            </w:pPr>
            <w:r>
              <w:rPr>
                <w:color w:val="58626D"/>
                <w:sz w:val="15"/>
              </w:rPr>
              <w:t>vor dem Gruppieren?  nach dem Gruppieren?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BEDINGUNG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3"/>
              </w:rPr>
              <w:t>Stand.Name = 'Bierwagen'</w:t>
            </w:r>
          </w:p>
          <w:p>
            <w:pPr>
              <w:pStyle w:val="DDTabellentext"/>
            </w:pPr>
            <w:r>
              <w:rPr>
                <w:color w:val="58626D"/>
                <w:sz w:val="15"/>
              </w:rPr>
              <w:t>vor dem Gruppieren?  nach dem Gruppieren?</w:t>
            </w:r>
          </w:p>
        </w:tc>
      </w:tr>
      <w:tr>
        <w:trPr>
          <w:trHeight w:val="2834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BEDINGUNG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3"/>
              </w:rPr>
              <w:t>COUNT(*) = 1</w:t>
            </w:r>
          </w:p>
          <w:p>
            <w:pPr>
              <w:pStyle w:val="DDTabellentext"/>
            </w:pPr>
            <w:r>
              <w:rPr>
                <w:color w:val="58626D"/>
                <w:sz w:val="15"/>
              </w:rPr>
              <w:t>vor dem Gruppieren?  nach dem Gruppieren?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BEDINGUNG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3"/>
              </w:rPr>
              <w:t>Produkt.Preis &gt;= 3.5</w:t>
            </w:r>
          </w:p>
          <w:p>
            <w:pPr>
              <w:pStyle w:val="DDTabellentext"/>
            </w:pPr>
            <w:r>
              <w:rPr>
                <w:color w:val="58626D"/>
                <w:sz w:val="15"/>
              </w:rPr>
              <w:t>vor dem Gruppieren?  nach dem Gruppieren?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BEDINGUNG</w:t>
            </w:r>
          </w:p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8"/>
              </w:rPr>
              <w:t>SUM(Position.Menge * Produkt.Preis) &gt; 500</w:t>
            </w:r>
          </w:p>
          <w:p>
            <w:pPr>
              <w:pStyle w:val="DDTabellentext"/>
            </w:pPr>
            <w:r>
              <w:rPr>
                <w:color w:val="58626D"/>
                <w:sz w:val="15"/>
              </w:rPr>
              <w:t>vor dem Gruppieren?  nach dem Gruppieren?</w:t>
            </w:r>
          </w:p>
        </w:tc>
      </w:tr>
    </w:tbl>
    <w:p>
      <w:r>
        <w:t xml:space="preserve">Stapelschilder für die Teams: </w:t>
      </w:r>
      <w:r>
        <w:rPr>
          <w:b/>
        </w:rPr>
        <w:t>„vor dem Gruppieren (WHERE)“</w:t>
      </w:r>
      <w:r>
        <w:t xml:space="preserve"> und </w:t>
      </w:r>
      <w:r>
        <w:rPr>
          <w:b/>
        </w:rPr>
        <w:t>„nach dem Gruppieren (HAVING)“</w:t>
      </w:r>
      <w:r>
        <w:t xml:space="preserve"> – auf die Rückseite eines Blattes schreiben.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3.2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3 · DIE STADTFEST-KASSE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Menschliche Zeitlupe</dc:title>
  <dc:subject>Die Stadtfest-Kasse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3</vt:lpwstr>
  </property>
  <property fmtid="{D5CDD505-2E9C-101B-9397-08002B2CF9AE}" pid="3" name="DD-Art">
    <vt:lpwstr>unplugged</vt:lpwstr>
  </property>
  <property fmtid="{D5CDD505-2E9C-101B-9397-08002B2CF9AE}" pid="4" name="DD-Datenbank">
    <vt:lpwstr>keine</vt:lpwstr>
  </property>
  <property fmtid="{D5CDD505-2E9C-101B-9397-08002B2CF9AE}" pid="5" name="DD-Fassung">
    <vt:lpwstr>schueler</vt:lpwstr>
  </property>
  <property fmtid="{D5CDD505-2E9C-101B-9397-08002B2CF9AE}" pid="6" name="DD-Kuer">
    <vt:lpwstr>nein</vt:lpwstr>
  </property>
  <property fmtid="{D5CDD505-2E9C-101B-9397-08002B2CF9AE}" pid="7" name="DD-Material">
    <vt:lpwstr>Unplugged 3.2</vt:lpwstr>
  </property>
</Properties>
</file>