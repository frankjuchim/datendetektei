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3 · ERMITTLUNG 3.1 · DS 5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Menschliches GROUP BY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Kopiervorlage: 30 Bon-Karten und 4 Fächerschilder (eigene Daten)</w:t>
            </w:r>
          </w:p>
          <w:p>
            <w:pPr>
              <w:pStyle w:val="DDTabellentext"/>
              <w:spacing w:before="100"/>
            </w:pP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3814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381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r>
        <w:rPr>
          <w:b/>
        </w:rPr>
        <w:t>Vorbereitung:</w:t>
      </w:r>
      <w:r>
        <w:t xml:space="preserve"> Karten auf festes Papier drucken, an den gestrichelten Linien schneiden, mischen. Jede Person zieht eine Karte. Die Fächerschilder (ab Seite 3) hängen in vier Raumecken. Ablauf: Präsentation Folie „Menschliches GROUP BY“ bzw. Lehrerhinweise DS 5.</w:t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3213"/>
        <w:gridCol w:w="3213"/>
        <w:gridCol w:w="3213"/>
      </w:tblGrid>
      <w:tr>
        <w:trPr>
          <w:trHeight w:val="2437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101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Kaffeemobil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Mika R.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1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2,50 €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102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Grillhütte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Jonas T.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Karte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2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7,00 €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103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Saftbar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Finn B.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1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3,00 €</w:t>
            </w:r>
          </w:p>
        </w:tc>
      </w:tr>
      <w:tr>
        <w:trPr>
          <w:trHeight w:val="2437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104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Crêpes-Stand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Noah M.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Karte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4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12,00 €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105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Kaffeemobil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Lena K.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Karte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1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2,50 €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106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Grillhütte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Emma S.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1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3,50 €</w:t>
            </w:r>
          </w:p>
        </w:tc>
      </w:tr>
      <w:tr>
        <w:trPr>
          <w:trHeight w:val="2437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107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Saftbar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Ida W.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2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6,00 €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108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Crêpes-Stand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Lia H.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3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9,00 €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109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Kaffeemobil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Mika R.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1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2,50 €</w:t>
            </w:r>
          </w:p>
        </w:tc>
      </w:tr>
      <w:tr>
        <w:trPr>
          <w:trHeight w:val="2437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110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Grillhütte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Jonas T.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3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10,50 €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111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Saftbar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Finn B.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Karte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1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3,00 €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112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Crêpes-Stand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Noah M.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Karte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5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15,00 €</w:t>
            </w:r>
          </w:p>
        </w:tc>
      </w:tr>
    </w:tbl>
    <w:p>
      <w:r>
        <w:br w:type="page"/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3213"/>
        <w:gridCol w:w="3213"/>
        <w:gridCol w:w="3213"/>
      </w:tblGrid>
      <w:tr>
        <w:trPr>
          <w:trHeight w:val="2381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113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Kaffeemobil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Lena K.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2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5,00 €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114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Grillhütte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Emma S.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Karte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1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3,50 €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115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Saftbar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Ida W.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1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3,00 €</w:t>
            </w:r>
          </w:p>
        </w:tc>
      </w:tr>
      <w:tr>
        <w:trPr>
          <w:trHeight w:val="2381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116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Crêpes-Stand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Lia H.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Karte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4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12,00 €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117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Kaffeemobil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Mika R.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Karte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1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2,50 €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118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Grillhütte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Jonas T.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2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7,00 €</w:t>
            </w:r>
          </w:p>
        </w:tc>
      </w:tr>
      <w:tr>
        <w:trPr>
          <w:trHeight w:val="2381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119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Saftbar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Finn B.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2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6,00 €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120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Crêpes-Stand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Noah M.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3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9,00 €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121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Kaffeemobil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Lena K.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1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2,50 €</w:t>
            </w:r>
          </w:p>
        </w:tc>
      </w:tr>
      <w:tr>
        <w:trPr>
          <w:trHeight w:val="2381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122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Grillhütte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Emma S.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Karte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1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3,50 €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123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Saftbar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Ida W.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Karte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1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3,00 €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124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Kaffeemobil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Mika R.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Karte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1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2,50 €</w:t>
            </w:r>
          </w:p>
        </w:tc>
      </w:tr>
      <w:tr>
        <w:trPr>
          <w:trHeight w:val="2381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125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Grillhütte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Jonas T.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2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7,00 €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126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Saftbar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Finn B.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1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3,00 €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127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Kaffeemobil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Lena K.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1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2,50 €</w:t>
            </w:r>
          </w:p>
        </w:tc>
      </w:tr>
      <w:tr>
        <w:trPr>
          <w:trHeight w:val="2381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128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Grillhütte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Emma S.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1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3,50 €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129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Kaffeemobil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Mika R.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bar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2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5,00 €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tabs>
                <w:tab w:pos="2816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BON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0"/>
              </w:rPr>
              <w:tab/>
              <w:t>130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30"/>
              </w:rPr>
              <w:t>Kaffeemobil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HELFER</w:t>
            </w:r>
            <w:r>
              <w:rPr>
                <w:sz w:val="22"/>
              </w:rPr>
              <w:tab/>
              <w:t>Lena K.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ZAHLART</w:t>
            </w:r>
            <w:r>
              <w:rPr>
                <w:sz w:val="22"/>
              </w:rPr>
              <w:tab/>
              <w:t>Karte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MENGE</w:t>
            </w:r>
            <w:r>
              <w:rPr>
                <w:b/>
                <w:sz w:val="22"/>
              </w:rPr>
              <w:tab/>
              <w:t>1</w:t>
            </w:r>
          </w:p>
          <w:p>
            <w:pPr>
              <w:pStyle w:val="DDTabellentext"/>
              <w:tabs>
                <w:tab w:pos="1247" w:val="left"/>
              </w:tabs>
              <w:spacing w:after="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BETRAG</w:t>
            </w:r>
            <w:r>
              <w:rPr>
                <w:b/>
                <w:sz w:val="22"/>
              </w:rPr>
              <w:tab/>
              <w:t>2,50 €</w:t>
            </w:r>
          </w:p>
        </w:tc>
      </w:tr>
    </w:tbl>
    <w:p>
      <w:r>
        <w:br w:type="page"/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trHeight w:val="7143" w:hRule="exact"/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24"/>
                <w:spacing w:val="16"/>
              </w:rPr>
              <w:t>FACH · GROUP BY Stand</w:t>
            </w:r>
          </w:p>
          <w:p>
            <w:pPr>
              <w:pStyle w:val="DDTabellentext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120"/>
              </w:rPr>
              <w:t>Kaffeemobil</w:t>
            </w:r>
          </w:p>
          <w:p>
            <w:pPr>
              <w:pStyle w:val="DDTabellentext"/>
              <w:jc w:val="center"/>
            </w:pPr>
            <w:r>
              <w:rPr>
                <w:color w:val="46525E"/>
                <w:sz w:val="26"/>
              </w:rPr>
              <w:t>Zähler: COUNT(*) = ____    Summierer: SUM(Betrag) = ________</w:t>
            </w:r>
          </w:p>
        </w:tc>
      </w:tr>
      <w:tr>
        <w:trPr>
          <w:trHeight w:val="7143" w:hRule="exact"/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24"/>
                <w:spacing w:val="16"/>
              </w:rPr>
              <w:t>FACH · GROUP BY Stand</w:t>
            </w:r>
          </w:p>
          <w:p>
            <w:pPr>
              <w:pStyle w:val="DDTabellentext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120"/>
              </w:rPr>
              <w:t>Grillhütte</w:t>
            </w:r>
          </w:p>
          <w:p>
            <w:pPr>
              <w:pStyle w:val="DDTabellentext"/>
              <w:jc w:val="center"/>
            </w:pPr>
            <w:r>
              <w:rPr>
                <w:color w:val="46525E"/>
                <w:sz w:val="26"/>
              </w:rPr>
              <w:t>Zähler: COUNT(*) = ____    Summierer: SUM(Betrag) = ________</w:t>
            </w:r>
          </w:p>
        </w:tc>
      </w:tr>
    </w:tbl>
    <w:p>
      <w:r>
        <w:br w:type="page"/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trHeight w:val="7143" w:hRule="exact"/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24"/>
                <w:spacing w:val="16"/>
              </w:rPr>
              <w:t>FACH · GROUP BY Stand</w:t>
            </w:r>
          </w:p>
          <w:p>
            <w:pPr>
              <w:pStyle w:val="DDTabellentext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120"/>
              </w:rPr>
              <w:t>Saftbar</w:t>
            </w:r>
          </w:p>
          <w:p>
            <w:pPr>
              <w:pStyle w:val="DDTabellentext"/>
              <w:jc w:val="center"/>
            </w:pPr>
            <w:r>
              <w:rPr>
                <w:color w:val="46525E"/>
                <w:sz w:val="26"/>
              </w:rPr>
              <w:t>Zähler: COUNT(*) = ____    Summierer: SUM(Betrag) = ________</w:t>
            </w:r>
          </w:p>
        </w:tc>
      </w:tr>
      <w:tr>
        <w:trPr>
          <w:trHeight w:val="7143" w:hRule="exact"/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42" w:type="dxa"/>
              <w:left w:w="170" w:type="dxa"/>
              <w:bottom w:w="113" w:type="dxa"/>
              <w:right w:w="170" w:type="dxa"/>
            </w:tcMar>
            <w:vAlign w:val="center"/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24"/>
                <w:spacing w:val="16"/>
              </w:rPr>
              <w:t>FACH · GROUP BY Stand</w:t>
            </w:r>
          </w:p>
          <w:p>
            <w:pPr>
              <w:pStyle w:val="DDTabellentext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120"/>
              </w:rPr>
              <w:t>Crêpes-Stand</w:t>
            </w:r>
          </w:p>
          <w:p>
            <w:pPr>
              <w:pStyle w:val="DDTabellentext"/>
              <w:jc w:val="center"/>
            </w:pPr>
            <w:r>
              <w:rPr>
                <w:color w:val="46525E"/>
                <w:sz w:val="26"/>
              </w:rPr>
              <w:t>Zähler: COUNT(*) = ____    Summierer: SUM(Betrag) = 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Unplugged 3.1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3 · DIE STADTFEST-KASSE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Menschliches GROUP BY</dc:title>
  <dc:subject>Die Stadtfest-Kasse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3</vt:lpwstr>
  </property>
  <property fmtid="{D5CDD505-2E9C-101B-9397-08002B2CF9AE}" pid="3" name="DD-Art">
    <vt:lpwstr>unplugged</vt:lpwstr>
  </property>
  <property fmtid="{D5CDD505-2E9C-101B-9397-08002B2CF9AE}" pid="4" name="DD-Datenbank">
    <vt:lpwstr>keine</vt:lpwstr>
  </property>
  <property fmtid="{D5CDD505-2E9C-101B-9397-08002B2CF9AE}" pid="5" name="DD-Fassung">
    <vt:lpwstr>schueler</vt:lpwstr>
  </property>
  <property fmtid="{D5CDD505-2E9C-101B-9397-08002B2CF9AE}" pid="6" name="DD-Kuer">
    <vt:lpwstr>nein</vt:lpwstr>
  </property>
  <property fmtid="{D5CDD505-2E9C-101B-9397-08002B2CF9AE}" pid="7" name="DD-Material">
    <vt:lpwstr>Unplugged 3.1</vt:lpwstr>
  </property>
</Properties>
</file>