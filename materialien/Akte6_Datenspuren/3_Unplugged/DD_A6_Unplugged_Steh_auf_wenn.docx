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7257"/>
        <w:gridCol w:w="2381"/>
      </w:tblGrid>
      <w:tr>
        <w:tc>
          <w:tcPr>
            <w:tcW w:type="dxa" w:w="7257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>AKTE 6 · DS 12</w:t>
            </w:r>
          </w:p>
          <w:p>
            <w:pPr>
              <w:pStyle w:val="DDTabellentext"/>
              <w:spacing w:before="60" w:after="40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2"/>
              </w:rPr>
              <w:t>Steh auf, wenn …</w:t>
            </w:r>
          </w:p>
          <w:p>
            <w:pPr>
              <w:pStyle w:val="DDTabellentext"/>
            </w:pPr>
            <w:r>
              <w:rPr>
                <w:color w:val="46525E"/>
                <w:sz w:val="21"/>
              </w:rPr>
              <w:t>Kopiervorlage · 30 fiktive Profilkarten (Quasi-Identifikatoren) · 7 Minuten</w:t>
            </w:r>
          </w:p>
          <w:p>
            <w:pPr>
              <w:pStyle w:val="DDTabellentext"/>
              <w:spacing w:before="100"/>
            </w:pPr>
          </w:p>
        </w:tc>
        <w:tc>
          <w:tcPr>
            <w:tcW w:type="dxa" w:w="2381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000" cy="45022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mp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4502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4" w:space="0" w:color="E2EAF3"/>
              <w:left w:val="single" w:sz="4" w:space="0" w:color="E2EAF3"/>
              <w:bottom w:val="single" w:sz="4" w:space="0" w:color="E2EAF3"/>
              <w:right w:val="single" w:sz="4" w:space="0" w:color="E2EAF3"/>
            </w:tcBorders>
            <w:shd w:val="clear" w:color="auto" w:fill="E2EAF3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ERMITTLER-NOTIZ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So läuft „Steh auf, wenn …“ (7 Minuten)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1.</w:t>
              <w:tab/>
            </w:r>
            <w:r>
              <w:t xml:space="preserve">Jede Person zieht verdeckt eine Profilkarte und behält sie für sich. Die Profile sind erfunden – </w:t>
            </w:r>
            <w:r>
              <w:rPr>
                <w:b/>
              </w:rPr>
              <w:t>keine</w:t>
            </w:r>
            <w:r>
              <w:t xml:space="preserve"> eigenen Daten verwenden.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2.</w:t>
              <w:tab/>
            </w:r>
            <w:r>
              <w:t>Die Lehrkraft nennt nacheinander drei Merkmale. Wer sie alle erfüllt, steht auf (bzw. bleibt stehen).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3.</w:t>
              <w:tab/>
            </w:r>
            <w:r>
              <w:t>Nach jedem Merkmal zählt die Klasse laut: Wie viele stehen noch?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4.</w:t>
              <w:tab/>
            </w:r>
            <w:r>
              <w:t xml:space="preserve">Zum Schluss: </w:t>
            </w:r>
            <w:r>
              <w:rPr>
                <w:i/>
              </w:rPr>
              <w:t>„Die Person ist nicht genannt – aber eindeutig bestimmt. Was ist ein Quasi-Identifikator?“</w:t>
            </w:r>
          </w:p>
          <w:p>
            <w:pPr>
              <w:pStyle w:val="DDTabellentext"/>
              <w:spacing w:after="60"/>
            </w:pPr>
            <w:r>
              <w:t>Bei weniger als 30 Personen: Karten so auswählen, dass die Karten mit Jahrgang 1988 auf jeden Fall verteilt werden (siehe Lösungsfassung).</w:t>
            </w:r>
          </w:p>
        </w:tc>
      </w:tr>
    </w:tbl>
    <w:p>
      <w:pPr>
        <w:spacing w:after="0" w:line="160" w:lineRule="exact"/>
      </w:pPr>
    </w:p>
    <w:p>
      <w:r>
        <w:br w:type="page"/>
      </w:r>
    </w:p>
    <w:p>
      <w:pPr>
        <w:pStyle w:val="Heading2"/>
      </w:pPr>
      <w:r>
        <w:t>Profilkarten – entlang der Linien ausschneiden</w:t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3213"/>
        <w:gridCol w:w="3213"/>
        <w:gridCol w:w="3213"/>
      </w:tblGrid>
      <w:tr>
        <w:trPr>
          <w:cantSplit/>
          <w:trHeight w:val="3005"/>
        </w:trPr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PROFIL 01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JAHRGANG  </w:t>
            </w:r>
            <w:r>
              <w:rPr>
                <w:b/>
                <w:sz w:val="21"/>
              </w:rPr>
              <w:t>1972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STADTTEIL  </w:t>
            </w:r>
            <w:r>
              <w:rPr>
                <w:b/>
                <w:sz w:val="21"/>
              </w:rPr>
              <w:t>Altstadt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STADTRAD-TARIF  </w:t>
            </w:r>
            <w:r>
              <w:rPr>
                <w:b/>
                <w:sz w:val="21"/>
              </w:rPr>
              <w:t>Basis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VEREIN  </w:t>
            </w:r>
            <w:r>
              <w:rPr>
                <w:b/>
                <w:sz w:val="21"/>
              </w:rPr>
              <w:t>Chor Lindenhof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LIEBLINGSSTAND  </w:t>
            </w:r>
            <w:r>
              <w:rPr>
                <w:b/>
                <w:sz w:val="21"/>
              </w:rPr>
              <w:t>Kaffeemobil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PROFIL 02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JAHRGANG  </w:t>
            </w:r>
            <w:r>
              <w:rPr>
                <w:b/>
                <w:sz w:val="21"/>
              </w:rPr>
              <w:t>1988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STADTTEIL  </w:t>
            </w:r>
            <w:r>
              <w:rPr>
                <w:b/>
                <w:sz w:val="21"/>
              </w:rPr>
              <w:t>Mühlenfeld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STADTRAD-TARIF  </w:t>
            </w:r>
            <w:r>
              <w:rPr>
                <w:b/>
                <w:sz w:val="21"/>
              </w:rPr>
              <w:t>Plus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VEREIN  </w:t>
            </w:r>
            <w:r>
              <w:rPr>
                <w:b/>
                <w:sz w:val="21"/>
              </w:rPr>
              <w:t>TuS – Handball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LIEBLINGSSTAND  </w:t>
            </w:r>
            <w:r>
              <w:rPr>
                <w:b/>
                <w:sz w:val="21"/>
              </w:rPr>
              <w:t>Losbude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PROFIL 03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JAHRGANG  </w:t>
            </w:r>
            <w:r>
              <w:rPr>
                <w:b/>
                <w:sz w:val="21"/>
              </w:rPr>
              <w:t>1983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STADTTEIL  </w:t>
            </w:r>
            <w:r>
              <w:rPr>
                <w:b/>
                <w:sz w:val="21"/>
              </w:rPr>
              <w:t>Lindenhof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STADTRAD-TARIF  </w:t>
            </w:r>
            <w:r>
              <w:rPr>
                <w:b/>
                <w:sz w:val="21"/>
              </w:rPr>
              <w:t>Basis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VEREIN  </w:t>
            </w:r>
            <w:r>
              <w:rPr>
                <w:b/>
                <w:sz w:val="21"/>
              </w:rPr>
              <w:t>TuS – Tennis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LIEBLINGSSTAND  </w:t>
            </w:r>
            <w:r>
              <w:rPr>
                <w:b/>
                <w:sz w:val="21"/>
              </w:rPr>
              <w:t>Eiswagen</w:t>
            </w:r>
          </w:p>
        </w:tc>
      </w:tr>
      <w:tr>
        <w:trPr>
          <w:cantSplit/>
          <w:trHeight w:val="3005"/>
        </w:trPr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PROFIL 04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JAHRGANG  </w:t>
            </w:r>
            <w:r>
              <w:rPr>
                <w:b/>
                <w:sz w:val="21"/>
              </w:rPr>
              <w:t>1988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STADTTEIL  </w:t>
            </w:r>
            <w:r>
              <w:rPr>
                <w:b/>
                <w:sz w:val="21"/>
              </w:rPr>
              <w:t>Hafenviertel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STADTRAD-TARIF  </w:t>
            </w:r>
            <w:r>
              <w:rPr>
                <w:b/>
                <w:sz w:val="21"/>
              </w:rPr>
              <w:t>Basis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VEREIN  </w:t>
            </w:r>
            <w:r>
              <w:rPr>
                <w:b/>
                <w:sz w:val="21"/>
              </w:rPr>
              <w:t>TuS – Fußball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LIEBLINGSSTAND  </w:t>
            </w:r>
            <w:r>
              <w:rPr>
                <w:b/>
                <w:sz w:val="21"/>
              </w:rPr>
              <w:t>Bratwurst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PROFIL 05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JAHRGANG  </w:t>
            </w:r>
            <w:r>
              <w:rPr>
                <w:b/>
                <w:sz w:val="21"/>
              </w:rPr>
              <w:t>2001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STADTTEIL  </w:t>
            </w:r>
            <w:r>
              <w:rPr>
                <w:b/>
                <w:sz w:val="21"/>
              </w:rPr>
              <w:t>Nordheide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STADTRAD-TARIF  </w:t>
            </w:r>
            <w:r>
              <w:rPr>
                <w:b/>
                <w:sz w:val="21"/>
              </w:rPr>
              <w:t>Basis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VEREIN  </w:t>
            </w:r>
            <w:r>
              <w:rPr>
                <w:b/>
                <w:sz w:val="21"/>
              </w:rPr>
              <w:t>TuS – Fußball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LIEBLINGSSTAND  </w:t>
            </w:r>
            <w:r>
              <w:rPr>
                <w:b/>
                <w:sz w:val="21"/>
              </w:rPr>
              <w:t>Bratwurst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PROFIL 06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JAHRGANG  </w:t>
            </w:r>
            <w:r>
              <w:rPr>
                <w:b/>
                <w:sz w:val="21"/>
              </w:rPr>
              <w:t>1991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STADTTEIL  </w:t>
            </w:r>
            <w:r>
              <w:rPr>
                <w:b/>
                <w:sz w:val="21"/>
              </w:rPr>
              <w:t>Hafenviertel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STADTRAD-TARIF  </w:t>
            </w:r>
            <w:r>
              <w:rPr>
                <w:b/>
                <w:sz w:val="21"/>
              </w:rPr>
              <w:t>Plus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VEREIN  </w:t>
            </w:r>
            <w:r>
              <w:rPr>
                <w:b/>
                <w:sz w:val="21"/>
              </w:rPr>
              <w:t>kein Verein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LIEBLINGSSTAND  </w:t>
            </w:r>
            <w:r>
              <w:rPr>
                <w:b/>
                <w:sz w:val="21"/>
              </w:rPr>
              <w:t>Bratwurst</w:t>
            </w:r>
          </w:p>
        </w:tc>
      </w:tr>
      <w:tr>
        <w:trPr>
          <w:cantSplit/>
          <w:trHeight w:val="3005"/>
        </w:trPr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PROFIL 07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JAHRGANG  </w:t>
            </w:r>
            <w:r>
              <w:rPr>
                <w:b/>
                <w:sz w:val="21"/>
              </w:rPr>
              <w:t>2003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STADTTEIL  </w:t>
            </w:r>
            <w:r>
              <w:rPr>
                <w:b/>
                <w:sz w:val="21"/>
              </w:rPr>
              <w:t>Bahnhofsviertel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STADTRAD-TARIF  </w:t>
            </w:r>
            <w:r>
              <w:rPr>
                <w:b/>
                <w:sz w:val="21"/>
              </w:rPr>
              <w:t>Basis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VEREIN  </w:t>
            </w:r>
            <w:r>
              <w:rPr>
                <w:b/>
                <w:sz w:val="21"/>
              </w:rPr>
              <w:t>kein Verein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LIEBLINGSSTAND  </w:t>
            </w:r>
            <w:r>
              <w:rPr>
                <w:b/>
                <w:sz w:val="21"/>
              </w:rPr>
              <w:t>Bratwurst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PROFIL 08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JAHRGANG  </w:t>
            </w:r>
            <w:r>
              <w:rPr>
                <w:b/>
                <w:sz w:val="21"/>
              </w:rPr>
              <w:t>1965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STADTTEIL  </w:t>
            </w:r>
            <w:r>
              <w:rPr>
                <w:b/>
                <w:sz w:val="21"/>
              </w:rPr>
              <w:t>Lindenhof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STADTRAD-TARIF  </w:t>
            </w:r>
            <w:r>
              <w:rPr>
                <w:b/>
                <w:sz w:val="21"/>
              </w:rPr>
              <w:t>Basis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VEREIN  </w:t>
            </w:r>
            <w:r>
              <w:rPr>
                <w:b/>
                <w:sz w:val="21"/>
              </w:rPr>
              <w:t>Schachclub Altstadt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LIEBLINGSSTAND  </w:t>
            </w:r>
            <w:r>
              <w:rPr>
                <w:b/>
                <w:sz w:val="21"/>
              </w:rPr>
              <w:t>Fischbrötchen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PROFIL 09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JAHRGANG  </w:t>
            </w:r>
            <w:r>
              <w:rPr>
                <w:b/>
                <w:sz w:val="21"/>
              </w:rPr>
              <w:t>1988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STADTTEIL  </w:t>
            </w:r>
            <w:r>
              <w:rPr>
                <w:b/>
                <w:sz w:val="21"/>
              </w:rPr>
              <w:t>Lindenhof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STADTRAD-TARIF  </w:t>
            </w:r>
            <w:r>
              <w:rPr>
                <w:b/>
                <w:sz w:val="21"/>
              </w:rPr>
              <w:t>Plus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VEREIN  </w:t>
            </w:r>
            <w:r>
              <w:rPr>
                <w:b/>
                <w:sz w:val="21"/>
              </w:rPr>
              <w:t>Chor Lindenhof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LIEBLINGSSTAND  </w:t>
            </w:r>
            <w:r>
              <w:rPr>
                <w:b/>
                <w:sz w:val="21"/>
              </w:rPr>
              <w:t>Kaffeemobil</w:t>
            </w:r>
          </w:p>
        </w:tc>
      </w:tr>
      <w:tr>
        <w:trPr>
          <w:cantSplit/>
          <w:trHeight w:val="3005"/>
        </w:trPr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PROFIL 10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JAHRGANG  </w:t>
            </w:r>
            <w:r>
              <w:rPr>
                <w:b/>
                <w:sz w:val="21"/>
              </w:rPr>
              <w:t>1977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STADTTEIL  </w:t>
            </w:r>
            <w:r>
              <w:rPr>
                <w:b/>
                <w:sz w:val="21"/>
              </w:rPr>
              <w:t>Mühlenfeld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STADTRAD-TARIF  </w:t>
            </w:r>
            <w:r>
              <w:rPr>
                <w:b/>
                <w:sz w:val="21"/>
              </w:rPr>
              <w:t>Plus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VEREIN  </w:t>
            </w:r>
            <w:r>
              <w:rPr>
                <w:b/>
                <w:sz w:val="21"/>
              </w:rPr>
              <w:t>Ruderclub Weser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LIEBLINGSSTAND  </w:t>
            </w:r>
            <w:r>
              <w:rPr>
                <w:b/>
                <w:sz w:val="21"/>
              </w:rPr>
              <w:t>Fischbrötchen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PROFIL 11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JAHRGANG  </w:t>
            </w:r>
            <w:r>
              <w:rPr>
                <w:b/>
                <w:sz w:val="21"/>
              </w:rPr>
              <w:t>2009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STADTTEIL  </w:t>
            </w:r>
            <w:r>
              <w:rPr>
                <w:b/>
                <w:sz w:val="21"/>
              </w:rPr>
              <w:t>Altstadt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STADTRAD-TARIF  </w:t>
            </w:r>
            <w:r>
              <w:rPr>
                <w:b/>
                <w:sz w:val="21"/>
              </w:rPr>
              <w:t>Schule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VEREIN  </w:t>
            </w:r>
            <w:r>
              <w:rPr>
                <w:b/>
                <w:sz w:val="21"/>
              </w:rPr>
              <w:t>TuS – Fußball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LIEBLINGSSTAND  </w:t>
            </w:r>
            <w:r>
              <w:rPr>
                <w:b/>
                <w:sz w:val="21"/>
              </w:rPr>
              <w:t>Eiswagen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PROFIL 12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JAHRGANG  </w:t>
            </w:r>
            <w:r>
              <w:rPr>
                <w:b/>
                <w:sz w:val="21"/>
              </w:rPr>
              <w:t>1988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STADTTEIL  </w:t>
            </w:r>
            <w:r>
              <w:rPr>
                <w:b/>
                <w:sz w:val="21"/>
              </w:rPr>
              <w:t>Nordheide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STADTRAD-TARIF  </w:t>
            </w:r>
            <w:r>
              <w:rPr>
                <w:b/>
                <w:sz w:val="21"/>
              </w:rPr>
              <w:t>Basis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VEREIN  </w:t>
            </w:r>
            <w:r>
              <w:rPr>
                <w:b/>
                <w:sz w:val="21"/>
              </w:rPr>
              <w:t>kein Verein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LIEBLINGSSTAND  </w:t>
            </w:r>
            <w:r>
              <w:rPr>
                <w:b/>
                <w:sz w:val="21"/>
              </w:rPr>
              <w:t>Fischbrötchen</w:t>
            </w:r>
          </w:p>
        </w:tc>
      </w:tr>
    </w:tbl>
    <w:p>
      <w:pPr>
        <w:spacing w:after="0" w:line="160" w:lineRule="exact"/>
      </w:pPr>
    </w:p>
    <w:p>
      <w:r>
        <w:br w:type="page"/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3213"/>
        <w:gridCol w:w="3213"/>
        <w:gridCol w:w="3213"/>
      </w:tblGrid>
      <w:tr>
        <w:trPr>
          <w:cantSplit/>
          <w:trHeight w:val="3005"/>
        </w:trPr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PROFIL 13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JAHRGANG  </w:t>
            </w:r>
            <w:r>
              <w:rPr>
                <w:b/>
                <w:sz w:val="21"/>
              </w:rPr>
              <w:t>1968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STADTTEIL  </w:t>
            </w:r>
            <w:r>
              <w:rPr>
                <w:b/>
                <w:sz w:val="21"/>
              </w:rPr>
              <w:t>Weserufer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STADTRAD-TARIF  </w:t>
            </w:r>
            <w:r>
              <w:rPr>
                <w:b/>
                <w:sz w:val="21"/>
              </w:rPr>
              <w:t>Basis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VEREIN  </w:t>
            </w:r>
            <w:r>
              <w:rPr>
                <w:b/>
                <w:sz w:val="21"/>
              </w:rPr>
              <w:t>kein Verein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LIEBLINGSSTAND  </w:t>
            </w:r>
            <w:r>
              <w:rPr>
                <w:b/>
                <w:sz w:val="21"/>
              </w:rPr>
              <w:t>Fischbrötchen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PROFIL 14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JAHRGANG  </w:t>
            </w:r>
            <w:r>
              <w:rPr>
                <w:b/>
                <w:sz w:val="21"/>
              </w:rPr>
              <w:t>1979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STADTTEIL  </w:t>
            </w:r>
            <w:r>
              <w:rPr>
                <w:b/>
                <w:sz w:val="21"/>
              </w:rPr>
              <w:t>Hafenviertel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STADTRAD-TARIF  </w:t>
            </w:r>
            <w:r>
              <w:rPr>
                <w:b/>
                <w:sz w:val="21"/>
              </w:rPr>
              <w:t>Basis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VEREIN  </w:t>
            </w:r>
            <w:r>
              <w:rPr>
                <w:b/>
                <w:sz w:val="21"/>
              </w:rPr>
              <w:t>TuS – Tischtennis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LIEBLINGSSTAND  </w:t>
            </w:r>
            <w:r>
              <w:rPr>
                <w:b/>
                <w:sz w:val="21"/>
              </w:rPr>
              <w:t>Fischbrötchen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PROFIL 15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JAHRGANG  </w:t>
            </w:r>
            <w:r>
              <w:rPr>
                <w:b/>
                <w:sz w:val="21"/>
              </w:rPr>
              <w:t>1999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STADTTEIL  </w:t>
            </w:r>
            <w:r>
              <w:rPr>
                <w:b/>
                <w:sz w:val="21"/>
              </w:rPr>
              <w:t>Lindenhof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STADTRAD-TARIF  </w:t>
            </w:r>
            <w:r>
              <w:rPr>
                <w:b/>
                <w:sz w:val="21"/>
              </w:rPr>
              <w:t>Plus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VEREIN  </w:t>
            </w:r>
            <w:r>
              <w:rPr>
                <w:b/>
                <w:sz w:val="21"/>
              </w:rPr>
              <w:t>kein Verein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LIEBLINGSSTAND  </w:t>
            </w:r>
            <w:r>
              <w:rPr>
                <w:b/>
                <w:sz w:val="21"/>
              </w:rPr>
              <w:t>Bratwurst</w:t>
            </w:r>
          </w:p>
        </w:tc>
      </w:tr>
      <w:tr>
        <w:trPr>
          <w:cantSplit/>
          <w:trHeight w:val="3005"/>
        </w:trPr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PROFIL 16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JAHRGANG  </w:t>
            </w:r>
            <w:r>
              <w:rPr>
                <w:b/>
                <w:sz w:val="21"/>
              </w:rPr>
              <w:t>2009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STADTTEIL  </w:t>
            </w:r>
            <w:r>
              <w:rPr>
                <w:b/>
                <w:sz w:val="21"/>
              </w:rPr>
              <w:t>Deichkamp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STADTRAD-TARIF  </w:t>
            </w:r>
            <w:r>
              <w:rPr>
                <w:b/>
                <w:sz w:val="21"/>
              </w:rPr>
              <w:t>Schule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VEREIN  </w:t>
            </w:r>
            <w:r>
              <w:rPr>
                <w:b/>
                <w:sz w:val="21"/>
              </w:rPr>
              <w:t>TuS – Handball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LIEBLINGSSTAND  </w:t>
            </w:r>
            <w:r>
              <w:rPr>
                <w:b/>
                <w:sz w:val="21"/>
              </w:rPr>
              <w:t>Eiswagen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PROFIL 17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JAHRGANG  </w:t>
            </w:r>
            <w:r>
              <w:rPr>
                <w:b/>
                <w:sz w:val="21"/>
              </w:rPr>
              <w:t>1988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STADTTEIL  </w:t>
            </w:r>
            <w:r>
              <w:rPr>
                <w:b/>
                <w:sz w:val="21"/>
              </w:rPr>
              <w:t>Hafenviertel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STADTRAD-TARIF  </w:t>
            </w:r>
            <w:r>
              <w:rPr>
                <w:b/>
                <w:sz w:val="21"/>
              </w:rPr>
              <w:t>Plus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VEREIN  </w:t>
            </w:r>
            <w:r>
              <w:rPr>
                <w:b/>
                <w:sz w:val="21"/>
              </w:rPr>
              <w:t>Schachclub Altstadt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LIEBLINGSSTAND  </w:t>
            </w:r>
            <w:r>
              <w:rPr>
                <w:b/>
                <w:sz w:val="21"/>
              </w:rPr>
              <w:t>Kaffeemobil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PROFIL 18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JAHRGANG  </w:t>
            </w:r>
            <w:r>
              <w:rPr>
                <w:b/>
                <w:sz w:val="21"/>
              </w:rPr>
              <w:t>2008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STADTTEIL  </w:t>
            </w:r>
            <w:r>
              <w:rPr>
                <w:b/>
                <w:sz w:val="21"/>
              </w:rPr>
              <w:t>Nordheide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STADTRAD-TARIF  </w:t>
            </w:r>
            <w:r>
              <w:rPr>
                <w:b/>
                <w:sz w:val="21"/>
              </w:rPr>
              <w:t>Schule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VEREIN  </w:t>
            </w:r>
            <w:r>
              <w:rPr>
                <w:b/>
                <w:sz w:val="21"/>
              </w:rPr>
              <w:t>Chor Lindenhof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LIEBLINGSSTAND  </w:t>
            </w:r>
            <w:r>
              <w:rPr>
                <w:b/>
                <w:sz w:val="21"/>
              </w:rPr>
              <w:t>Eiswagen</w:t>
            </w:r>
          </w:p>
        </w:tc>
      </w:tr>
      <w:tr>
        <w:trPr>
          <w:cantSplit/>
          <w:trHeight w:val="3005"/>
        </w:trPr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PROFIL 19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JAHRGANG  </w:t>
            </w:r>
            <w:r>
              <w:rPr>
                <w:b/>
                <w:sz w:val="21"/>
              </w:rPr>
              <w:t>1995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STADTTEIL  </w:t>
            </w:r>
            <w:r>
              <w:rPr>
                <w:b/>
                <w:sz w:val="21"/>
              </w:rPr>
              <w:t>Altstadt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STADTRAD-TARIF  </w:t>
            </w:r>
            <w:r>
              <w:rPr>
                <w:b/>
                <w:sz w:val="21"/>
              </w:rPr>
              <w:t>Plus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VEREIN  </w:t>
            </w:r>
            <w:r>
              <w:rPr>
                <w:b/>
                <w:sz w:val="21"/>
              </w:rPr>
              <w:t>kein Verein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LIEBLINGSSTAND  </w:t>
            </w:r>
            <w:r>
              <w:rPr>
                <w:b/>
                <w:sz w:val="21"/>
              </w:rPr>
              <w:t>Crêpes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PROFIL 20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JAHRGANG  </w:t>
            </w:r>
            <w:r>
              <w:rPr>
                <w:b/>
                <w:sz w:val="21"/>
              </w:rPr>
              <w:t>1986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STADTTEIL  </w:t>
            </w:r>
            <w:r>
              <w:rPr>
                <w:b/>
                <w:sz w:val="21"/>
              </w:rPr>
              <w:t>Hafenviertel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STADTRAD-TARIF  </w:t>
            </w:r>
            <w:r>
              <w:rPr>
                <w:b/>
                <w:sz w:val="21"/>
              </w:rPr>
              <w:t>Plus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VEREIN  </w:t>
            </w:r>
            <w:r>
              <w:rPr>
                <w:b/>
                <w:sz w:val="21"/>
              </w:rPr>
              <w:t>Ruderclub Weser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LIEBLINGSSTAND  </w:t>
            </w:r>
            <w:r>
              <w:rPr>
                <w:b/>
                <w:sz w:val="21"/>
              </w:rPr>
              <w:t>Kaffeemobil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PROFIL 21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JAHRGANG  </w:t>
            </w:r>
            <w:r>
              <w:rPr>
                <w:b/>
                <w:sz w:val="21"/>
              </w:rPr>
              <w:t>1981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STADTTEIL  </w:t>
            </w:r>
            <w:r>
              <w:rPr>
                <w:b/>
                <w:sz w:val="21"/>
              </w:rPr>
              <w:t>Bahnhofsviertel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STADTRAD-TARIF  </w:t>
            </w:r>
            <w:r>
              <w:rPr>
                <w:b/>
                <w:sz w:val="21"/>
              </w:rPr>
              <w:t>Plus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VEREIN  </w:t>
            </w:r>
            <w:r>
              <w:rPr>
                <w:b/>
                <w:sz w:val="21"/>
              </w:rPr>
              <w:t>Schachclub Altstadt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LIEBLINGSSTAND  </w:t>
            </w:r>
            <w:r>
              <w:rPr>
                <w:b/>
                <w:sz w:val="21"/>
              </w:rPr>
              <w:t>Kaffeemobil</w:t>
            </w:r>
          </w:p>
        </w:tc>
      </w:tr>
      <w:tr>
        <w:trPr>
          <w:cantSplit/>
          <w:trHeight w:val="3005"/>
        </w:trPr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PROFIL 22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JAHRGANG  </w:t>
            </w:r>
            <w:r>
              <w:rPr>
                <w:b/>
                <w:sz w:val="21"/>
              </w:rPr>
              <w:t>2009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STADTTEIL  </w:t>
            </w:r>
            <w:r>
              <w:rPr>
                <w:b/>
                <w:sz w:val="21"/>
              </w:rPr>
              <w:t>Mühlenfeld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STADTRAD-TARIF  </w:t>
            </w:r>
            <w:r>
              <w:rPr>
                <w:b/>
                <w:sz w:val="21"/>
              </w:rPr>
              <w:t>Schule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VEREIN  </w:t>
            </w:r>
            <w:r>
              <w:rPr>
                <w:b/>
                <w:sz w:val="21"/>
              </w:rPr>
              <w:t>TuS – Tischtennis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LIEBLINGSSTAND  </w:t>
            </w:r>
            <w:r>
              <w:rPr>
                <w:b/>
                <w:sz w:val="21"/>
              </w:rPr>
              <w:t>Crêpes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PROFIL 23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JAHRGANG  </w:t>
            </w:r>
            <w:r>
              <w:rPr>
                <w:b/>
                <w:sz w:val="21"/>
              </w:rPr>
              <w:t>1988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STADTTEIL  </w:t>
            </w:r>
            <w:r>
              <w:rPr>
                <w:b/>
                <w:sz w:val="21"/>
              </w:rPr>
              <w:t>Hafenviertel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STADTRAD-TARIF  </w:t>
            </w:r>
            <w:r>
              <w:rPr>
                <w:b/>
                <w:sz w:val="21"/>
              </w:rPr>
              <w:t>Basis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VEREIN  </w:t>
            </w:r>
            <w:r>
              <w:rPr>
                <w:b/>
                <w:sz w:val="21"/>
              </w:rPr>
              <w:t>kein Verein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LIEBLINGSSTAND  </w:t>
            </w:r>
            <w:r>
              <w:rPr>
                <w:b/>
                <w:sz w:val="21"/>
              </w:rPr>
              <w:t>Crêpes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PROFIL 24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JAHRGANG  </w:t>
            </w:r>
            <w:r>
              <w:rPr>
                <w:b/>
                <w:sz w:val="21"/>
              </w:rPr>
              <w:t>1994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STADTTEIL  </w:t>
            </w:r>
            <w:r>
              <w:rPr>
                <w:b/>
                <w:sz w:val="21"/>
              </w:rPr>
              <w:t>Weserufer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STADTRAD-TARIF  </w:t>
            </w:r>
            <w:r>
              <w:rPr>
                <w:b/>
                <w:sz w:val="21"/>
              </w:rPr>
              <w:t>Plus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VEREIN  </w:t>
            </w:r>
            <w:r>
              <w:rPr>
                <w:b/>
                <w:sz w:val="21"/>
              </w:rPr>
              <w:t>TuS – Tennis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LIEBLINGSSTAND  </w:t>
            </w:r>
            <w:r>
              <w:rPr>
                <w:b/>
                <w:sz w:val="21"/>
              </w:rPr>
              <w:t>Crêpes</w:t>
            </w:r>
          </w:p>
        </w:tc>
      </w:tr>
    </w:tbl>
    <w:p>
      <w:pPr>
        <w:spacing w:after="0" w:line="160" w:lineRule="exact"/>
      </w:pPr>
    </w:p>
    <w:p>
      <w:r>
        <w:br w:type="page"/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3213"/>
        <w:gridCol w:w="3213"/>
        <w:gridCol w:w="3213"/>
      </w:tblGrid>
      <w:tr>
        <w:trPr>
          <w:cantSplit/>
          <w:trHeight w:val="3005"/>
        </w:trPr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PROFIL 25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JAHRGANG  </w:t>
            </w:r>
            <w:r>
              <w:rPr>
                <w:b/>
                <w:sz w:val="21"/>
              </w:rPr>
              <w:t>2008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STADTTEIL  </w:t>
            </w:r>
            <w:r>
              <w:rPr>
                <w:b/>
                <w:sz w:val="21"/>
              </w:rPr>
              <w:t>Altstadt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STADTRAD-TARIF  </w:t>
            </w:r>
            <w:r>
              <w:rPr>
                <w:b/>
                <w:sz w:val="21"/>
              </w:rPr>
              <w:t>Schule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VEREIN  </w:t>
            </w:r>
            <w:r>
              <w:rPr>
                <w:b/>
                <w:sz w:val="21"/>
              </w:rPr>
              <w:t>Ruderclub Weser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LIEBLINGSSTAND  </w:t>
            </w:r>
            <w:r>
              <w:rPr>
                <w:b/>
                <w:sz w:val="21"/>
              </w:rPr>
              <w:t>Fischbrötchen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PROFIL 26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JAHRGANG  </w:t>
            </w:r>
            <w:r>
              <w:rPr>
                <w:b/>
                <w:sz w:val="21"/>
              </w:rPr>
              <w:t>2007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STADTTEIL  </w:t>
            </w:r>
            <w:r>
              <w:rPr>
                <w:b/>
                <w:sz w:val="21"/>
              </w:rPr>
              <w:t>Lindenhof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STADTRAD-TARIF  </w:t>
            </w:r>
            <w:r>
              <w:rPr>
                <w:b/>
                <w:sz w:val="21"/>
              </w:rPr>
              <w:t>Schule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VEREIN  </w:t>
            </w:r>
            <w:r>
              <w:rPr>
                <w:b/>
                <w:sz w:val="21"/>
              </w:rPr>
              <w:t>TuS – Handball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LIEBLINGSSTAND  </w:t>
            </w:r>
            <w:r>
              <w:rPr>
                <w:b/>
                <w:sz w:val="21"/>
              </w:rPr>
              <w:t>Losbude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PROFIL 27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JAHRGANG  </w:t>
            </w:r>
            <w:r>
              <w:rPr>
                <w:b/>
                <w:sz w:val="21"/>
              </w:rPr>
              <w:t>1990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STADTTEIL  </w:t>
            </w:r>
            <w:r>
              <w:rPr>
                <w:b/>
                <w:sz w:val="21"/>
              </w:rPr>
              <w:t>Mühlenfeld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STADTRAD-TARIF  </w:t>
            </w:r>
            <w:r>
              <w:rPr>
                <w:b/>
                <w:sz w:val="21"/>
              </w:rPr>
              <w:t>Basis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VEREIN  </w:t>
            </w:r>
            <w:r>
              <w:rPr>
                <w:b/>
                <w:sz w:val="21"/>
              </w:rPr>
              <w:t>kein Verein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LIEBLINGSSTAND  </w:t>
            </w:r>
            <w:r>
              <w:rPr>
                <w:b/>
                <w:sz w:val="21"/>
              </w:rPr>
              <w:t>Kaffeemobil</w:t>
            </w:r>
          </w:p>
        </w:tc>
      </w:tr>
      <w:tr>
        <w:trPr>
          <w:cantSplit/>
          <w:trHeight w:val="3005"/>
        </w:trPr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PROFIL 28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JAHRGANG  </w:t>
            </w:r>
            <w:r>
              <w:rPr>
                <w:b/>
                <w:sz w:val="21"/>
              </w:rPr>
              <w:t>1988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STADTTEIL  </w:t>
            </w:r>
            <w:r>
              <w:rPr>
                <w:b/>
                <w:sz w:val="21"/>
              </w:rPr>
              <w:t>Altstadt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STADTRAD-TARIF  </w:t>
            </w:r>
            <w:r>
              <w:rPr>
                <w:b/>
                <w:sz w:val="21"/>
              </w:rPr>
              <w:t>Plus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VEREIN  </w:t>
            </w:r>
            <w:r>
              <w:rPr>
                <w:b/>
                <w:sz w:val="21"/>
              </w:rPr>
              <w:t>TuS – Tischtennis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LIEBLINGSSTAND  </w:t>
            </w:r>
            <w:r>
              <w:rPr>
                <w:b/>
                <w:sz w:val="21"/>
              </w:rPr>
              <w:t>Eiswagen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PROFIL 29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JAHRGANG  </w:t>
            </w:r>
            <w:r>
              <w:rPr>
                <w:b/>
                <w:sz w:val="21"/>
              </w:rPr>
              <w:t>1985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STADTTEIL  </w:t>
            </w:r>
            <w:r>
              <w:rPr>
                <w:b/>
                <w:sz w:val="21"/>
              </w:rPr>
              <w:t>Nordheide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STADTRAD-TARIF  </w:t>
            </w:r>
            <w:r>
              <w:rPr>
                <w:b/>
                <w:sz w:val="21"/>
              </w:rPr>
              <w:t>Plus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VEREIN  </w:t>
            </w:r>
            <w:r>
              <w:rPr>
                <w:b/>
                <w:sz w:val="21"/>
              </w:rPr>
              <w:t>kein Verein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LIEBLINGSSTAND  </w:t>
            </w:r>
            <w:r>
              <w:rPr>
                <w:b/>
                <w:sz w:val="21"/>
              </w:rPr>
              <w:t>Losbude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PROFIL 30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JAHRGANG  </w:t>
            </w:r>
            <w:r>
              <w:rPr>
                <w:b/>
                <w:sz w:val="21"/>
              </w:rPr>
              <w:t>2008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STADTTEIL  </w:t>
            </w:r>
            <w:r>
              <w:rPr>
                <w:b/>
                <w:sz w:val="21"/>
              </w:rPr>
              <w:t>Hafenviertel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STADTRAD-TARIF  </w:t>
            </w:r>
            <w:r>
              <w:rPr>
                <w:b/>
                <w:sz w:val="21"/>
              </w:rPr>
              <w:t>Schule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VEREIN  </w:t>
            </w:r>
            <w:r>
              <w:rPr>
                <w:b/>
                <w:sz w:val="21"/>
              </w:rPr>
              <w:t>Ruderclub Weser</w:t>
            </w:r>
          </w:p>
          <w:p>
            <w:pPr>
              <w:pStyle w:val="DDTabellentext"/>
              <w:spacing w:after="28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 xml:space="preserve">LIEBLINGSSTAND  </w:t>
            </w:r>
            <w:r>
              <w:rPr>
                <w:b/>
                <w:sz w:val="21"/>
              </w:rPr>
              <w:t>Crêpes</w:t>
            </w:r>
          </w:p>
        </w:tc>
      </w:tr>
    </w:tbl>
    <w:p>
      <w:pPr>
        <w:spacing w:after="0" w:line="16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Unplugged DS 12a</w:t>
      <w:tab/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AKTE 6 · DATENSPUREN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Steh auf, wenn …</dc:title>
  <dc:subject>Datenspuren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6</vt:lpwstr>
  </property>
  <property fmtid="{D5CDD505-2E9C-101B-9397-08002B2CF9AE}" pid="3" name="DD-Art">
    <vt:lpwstr>unplugged</vt:lpwstr>
  </property>
  <property fmtid="{D5CDD505-2E9C-101B-9397-08002B2CF9AE}" pid="4" name="DD-Fassung">
    <vt:lpwstr>schueler</vt:lpwstr>
  </property>
  <property fmtid="{D5CDD505-2E9C-101B-9397-08002B2CF9AE}" pid="5" name="DD-Kuer">
    <vt:lpwstr>nein</vt:lpwstr>
  </property>
  <property fmtid="{D5CDD505-2E9C-101B-9397-08002B2CF9AE}" pid="6" name="DD-Material">
    <vt:lpwstr>Unplugged DS 12a</vt:lpwstr>
  </property>
</Properties>
</file>