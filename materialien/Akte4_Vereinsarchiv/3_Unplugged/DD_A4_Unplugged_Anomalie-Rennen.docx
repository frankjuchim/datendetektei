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14571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2190"/>
        <w:gridCol w:w="2381"/>
      </w:tblGrid>
      <w:tr>
        <w:tc>
          <w:tcPr>
            <w:tcW w:type="dxa" w:w="12189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4 · DS 7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Anomalie-Rennen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 · je Team: 12 Zeilenstreifen, 2 Leerstreifen, 6 Auftragskarten, 1 Auswertungsbogen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3453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345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14571" w:type="dxa"/>
      </w:tblPr>
      <w:tblGrid>
        <w:gridCol w:w="14571"/>
      </w:tblGrid>
      <w:tr>
        <w:tc>
          <w:tcPr>
            <w:tcW w:type="dxa" w:w="14570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So läuft das Rennen (20 Minuten)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t>Jede Person im Team bekommt 3 Streifen (bei 3 Personen: 4) – „Du pflegst diese Datensätze.“ Person A: Zeilen 1–3, B: 4–6, C: 7–9, D: 10–12 (bei drei Personen A: 1–4, B: 5–8, C: 9–12). Fremde Streifen nicht anfassen, Absprachen nur flüsternd.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t xml:space="preserve">Die Lehrkraft deckt im 45-Sekunden-Takt Auftragskarten auf. Manche Karten sieht nur </w:t>
            </w:r>
            <w:r>
              <w:rPr>
                <w:b/>
              </w:rPr>
              <w:t>eine</w:t>
            </w:r>
            <w:r>
              <w:t xml:space="preserve"> Person.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t>Am Ende legt ihr die Streifen wieder zur Liste zusammen und zählt mit dem Auswertungsbogen.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4.</w:t>
              <w:tab/>
            </w:r>
            <w:r>
              <w:t>Gewonnen hat das Team mit den wenigsten Widersprüchen.</w:t>
            </w:r>
          </w:p>
          <w:p>
            <w:pPr>
              <w:pStyle w:val="DDTabellentext"/>
              <w:spacing w:after="60"/>
            </w:pPr>
            <w:r>
              <w:t>Die Liste ist eine Übungsliste mit eigenen Daten (SG Weserufer) – im Lab arbeitet ihr danach mit der echten Liste des TuS Weserstedt.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Zeilenstreifen – entlang der Linien ausschneiden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Lotta Siemers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Fußball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Jugend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8,50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Süd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Deichstraße 11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2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Joris Wilms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Fußball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Erwachsene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Süd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Deichstraße 11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3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Pia Tiemann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Volleyball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Erwachsene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Nord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Kornweg 8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4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Mats Gerdts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Badminton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Sönke Habben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0000-7370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Erwachsene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Nord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Kornweg 8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5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Ida Kampen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Volleyball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Jugend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8,50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Nord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Kornweg 8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Rune Diekmann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Fußball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Kinder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6,00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Süd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Deichstraße 11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p>
      <w:r>
        <w:br w:type="page"/>
      </w:r>
    </w:p>
    <w:p>
      <w:pPr>
        <w:pStyle w:val="Heading2"/>
      </w:pPr>
      <w:r>
        <w:t>Zeilenstreifen (Fortsetzung)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7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Levke Hemmen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Badminton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Sönke Habben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0000-7370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Jugend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8,50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Nord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Kornweg 8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8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Emil Saathoff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Fußball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Erwachsene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Süd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Deichstraße 11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9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Smilla Renken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Judo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Maren Tebbe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0000-6260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Jugend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8,50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Süd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Deichstraße 11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10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Hauke Lampe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Volleyball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Erwachsene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Nord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Kornweg 8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11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Nele Bohlken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Badminton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Sönke Habben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0000-7370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Kinder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6,00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Nord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Kornweg 8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Finn Eggers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Fußball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Helge Meyer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0000-5150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Erwachsene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0"/>
              </w:rPr>
              <w:t>12,00</w:t>
            </w: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Halle Süd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Deichstraße 11</w:t>
            </w: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p>
      <w:r>
        <w:br w:type="page"/>
      </w:r>
    </w:p>
    <w:p>
      <w:pPr>
        <w:pStyle w:val="Heading2"/>
      </w:pPr>
      <w:r>
        <w:t>Leerstreifen für neue Einträge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rPr>
          <w:trHeight w:val="794"/>
        </w:trP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814"/>
        <w:gridCol w:w="1474"/>
        <w:gridCol w:w="1814"/>
        <w:gridCol w:w="1871"/>
        <w:gridCol w:w="1871"/>
        <w:gridCol w:w="1757"/>
        <w:gridCol w:w="1304"/>
        <w:gridCol w:w="1814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Mitglied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Abteilung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TrainerTelefon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Beitragsgruppe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Monatsbeitrag</w:t>
            </w:r>
          </w:p>
        </w:tc>
        <w:tc>
          <w:tcPr>
            <w:tcW w:type="dxa" w:w="130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HallenAdresse</w:t>
            </w:r>
          </w:p>
        </w:tc>
      </w:tr>
      <w:tr>
        <w:trPr>
          <w:trHeight w:val="794"/>
        </w:trP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30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pPr>
        <w:spacing w:before="80"/>
      </w:pPr>
      <w:r>
        <w:rPr>
          <w:color w:val="8F8270"/>
          <w:sz w:val="14"/>
        </w:rPr>
        <w:t xml:space="preserve">✂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- </w:t>
      </w:r>
    </w:p>
    <w:p>
      <w:r>
        <w:br w:type="page"/>
      </w:r>
    </w:p>
    <w:p>
      <w:pPr>
        <w:pStyle w:val="Heading2"/>
      </w:pPr>
      <w:r>
        <w:t>Auftragskarten – für die Lehrkraft, verdeckt und nummeriert</w:t>
      </w:r>
    </w:p>
    <w:tbl>
      <w:tblPr>
        <w:tblLayout w:type="fixed"/>
        <w:tblLook w:firstColumn="1" w:firstRow="1" w:lastColumn="0" w:lastRow="0" w:noHBand="0" w:noVBand="1" w:val="04A0"/>
        <w:tblW w:w="14571" w:type="dxa"/>
      </w:tblPr>
      <w:tblGrid>
        <w:gridCol w:w="4857"/>
        <w:gridCol w:w="4857"/>
        <w:gridCol w:w="4857"/>
      </w:tblGrid>
      <w:tr>
        <w:trPr>
          <w:cantSplit/>
          <w:trHeight w:val="3515"/>
        </w:trPr>
        <w:tc>
          <w:tcPr>
            <w:tcW w:type="dxa" w:w="4857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AUFTRAG A1 · AN ALLE</w:t>
            </w:r>
          </w:p>
          <w:p>
            <w:pPr>
              <w:pStyle w:val="DDTabellentext"/>
              <w:spacing w:before="80" w:after="80"/>
            </w:pPr>
            <w:r>
              <w:rPr>
                <w:sz w:val="26"/>
              </w:rPr>
              <w:t xml:space="preserve">Trainer Helge Meyer hat eine neue Telefonnummer: </w:t>
            </w:r>
            <w:r>
              <w:rPr>
                <w:b/>
                <w:sz w:val="26"/>
              </w:rPr>
              <w:t>0000-4711</w:t>
            </w:r>
            <w:r>
              <w:rPr>
                <w:sz w:val="26"/>
              </w:rPr>
              <w:t>. Tragt sie ein.</w:t>
            </w:r>
          </w:p>
        </w:tc>
        <w:tc>
          <w:tcPr>
            <w:tcW w:type="dxa" w:w="4857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AUFTRAG A2 · NUR FÜR PERSON B – VERDECKT WEITERGEBEN</w:t>
            </w:r>
          </w:p>
          <w:p>
            <w:pPr>
              <w:pStyle w:val="DDTabellentext"/>
              <w:spacing w:before="80" w:after="80"/>
            </w:pPr>
            <w:r>
              <w:rPr>
                <w:sz w:val="26"/>
              </w:rPr>
              <w:t xml:space="preserve">Trainer Helge Meyer heißt nach der Heirat </w:t>
            </w:r>
            <w:r>
              <w:rPr>
                <w:b/>
                <w:sz w:val="26"/>
              </w:rPr>
              <w:t>Helge Meyer-Kahl</w:t>
            </w:r>
            <w:r>
              <w:rPr>
                <w:sz w:val="26"/>
              </w:rPr>
              <w:t>. Tragt den neuen Namen ein.</w:t>
            </w:r>
          </w:p>
        </w:tc>
        <w:tc>
          <w:tcPr>
            <w:tcW w:type="dxa" w:w="4857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AUFTRAG A3 · AN ALLE – 20 SEKUNDEN!</w:t>
            </w:r>
          </w:p>
          <w:p>
            <w:pPr>
              <w:pStyle w:val="DDTabellentext"/>
              <w:spacing w:before="80" w:after="80"/>
            </w:pPr>
            <w:r>
              <w:rPr>
                <w:sz w:val="26"/>
              </w:rPr>
              <w:t xml:space="preserve">Der Monatsbeitrag der Gruppe </w:t>
            </w:r>
            <w:r>
              <w:rPr>
                <w:b/>
                <w:sz w:val="26"/>
              </w:rPr>
              <w:t>Erwachsene</w:t>
            </w:r>
            <w:r>
              <w:rPr>
                <w:sz w:val="26"/>
              </w:rPr>
              <w:t xml:space="preserve"> steigt von 12,00 € auf </w:t>
            </w:r>
            <w:r>
              <w:rPr>
                <w:b/>
                <w:sz w:val="26"/>
              </w:rPr>
              <w:t>14,00 €</w:t>
            </w:r>
            <w:r>
              <w:rPr>
                <w:sz w:val="26"/>
              </w:rPr>
              <w:t>. Tragt den neuen Beitrag ein.</w:t>
            </w:r>
          </w:p>
        </w:tc>
      </w:tr>
      <w:tr>
        <w:trPr>
          <w:cantSplit/>
          <w:trHeight w:val="3515"/>
        </w:trPr>
        <w:tc>
          <w:tcPr>
            <w:tcW w:type="dxa" w:w="4857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AUFTRAG A4 · AN ALLE</w:t>
            </w:r>
          </w:p>
          <w:p>
            <w:pPr>
              <w:pStyle w:val="DDTabellentext"/>
              <w:spacing w:before="80" w:after="80"/>
            </w:pPr>
            <w:r>
              <w:rPr>
                <w:sz w:val="26"/>
              </w:rPr>
              <w:t>Das letzte Judo-Mitglied (</w:t>
            </w:r>
            <w:r>
              <w:rPr>
                <w:b/>
                <w:sz w:val="26"/>
              </w:rPr>
              <w:t>Zeile 9</w:t>
            </w:r>
            <w:r>
              <w:rPr>
                <w:sz w:val="26"/>
              </w:rPr>
              <w:t>) tritt aus. Streicht den Streifen durch und legt ihn weg.</w:t>
            </w:r>
          </w:p>
        </w:tc>
        <w:tc>
          <w:tcPr>
            <w:tcW w:type="dxa" w:w="4857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AUFTRAG A5 · AN ALLE</w:t>
            </w:r>
          </w:p>
          <w:p>
            <w:pPr>
              <w:pStyle w:val="DDTabellentext"/>
              <w:spacing w:before="80" w:after="80"/>
            </w:pPr>
            <w:r>
              <w:rPr>
                <w:sz w:val="26"/>
              </w:rPr>
              <w:t xml:space="preserve">Neue Abteilung </w:t>
            </w:r>
            <w:r>
              <w:rPr>
                <w:b/>
                <w:sz w:val="26"/>
              </w:rPr>
              <w:t>Bouldern</w:t>
            </w:r>
            <w:r>
              <w:rPr>
                <w:sz w:val="26"/>
              </w:rPr>
              <w:t xml:space="preserve">, Trainerin </w:t>
            </w:r>
            <w:r>
              <w:rPr>
                <w:b/>
                <w:sz w:val="26"/>
              </w:rPr>
              <w:t>Kaja Rohlfs</w:t>
            </w:r>
            <w:r>
              <w:rPr>
                <w:sz w:val="26"/>
              </w:rPr>
              <w:t xml:space="preserve"> (0000-8480), </w:t>
            </w:r>
            <w:r>
              <w:rPr>
                <w:b/>
                <w:sz w:val="26"/>
              </w:rPr>
              <w:t>Halle Nord</w:t>
            </w:r>
            <w:r>
              <w:rPr>
                <w:sz w:val="26"/>
              </w:rPr>
              <w:t xml:space="preserve"> – noch ohne Mitglieder. Tragt sie auf einem Leerstreifen ein.</w:t>
            </w:r>
          </w:p>
        </w:tc>
        <w:tc>
          <w:tcPr>
            <w:tcW w:type="dxa" w:w="4857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27" w:type="dxa"/>
              <w:left w:w="227" w:type="dxa"/>
              <w:bottom w:w="227" w:type="dxa"/>
              <w:right w:w="227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AUFTRAG A6 · AN ALLE</w:t>
            </w:r>
          </w:p>
          <w:p>
            <w:pPr>
              <w:pStyle w:val="DDTabellentext"/>
              <w:spacing w:before="80" w:after="80"/>
            </w:pPr>
            <w:r>
              <w:rPr>
                <w:b/>
                <w:sz w:val="26"/>
              </w:rPr>
              <w:t>Halle Süd</w:t>
            </w:r>
            <w:r>
              <w:rPr>
                <w:sz w:val="26"/>
              </w:rPr>
              <w:t xml:space="preserve"> zieht um: neue Adresse </w:t>
            </w:r>
            <w:r>
              <w:rPr>
                <w:b/>
                <w:sz w:val="26"/>
              </w:rPr>
              <w:t>Deichweg 3</w:t>
            </w:r>
            <w:r>
              <w:rPr>
                <w:sz w:val="26"/>
              </w:rPr>
              <w:t>. Tragt sie ein.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Auswertungsbogen des Teams</w:t>
      </w:r>
    </w:p>
    <w:p>
      <w:r>
        <w:t>Legt die Streifen in der Reihenfolge der Zeilennummern zusammen. Tragt ein, was ihr findet – immer mit Zeilennummer.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458" w:type="dxa"/>
      </w:tblPr>
      <w:tblGrid>
        <w:gridCol w:w="5103"/>
        <w:gridCol w:w="7654"/>
        <w:gridCol w:w="1701"/>
      </w:tblGrid>
      <w:tr>
        <w:trPr>
          <w:tblHeader/>
        </w:trPr>
        <w:tc>
          <w:tcPr>
            <w:tcW w:type="dxa" w:w="510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Was zählt?</w:t>
            </w:r>
          </w:p>
        </w:tc>
        <w:tc>
          <w:tcPr>
            <w:tcW w:type="dxa" w:w="765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Zeilen und Beispiel</w:t>
            </w:r>
          </w:p>
        </w:tc>
        <w:tc>
          <w:tcPr>
            <w:tcW w:type="dxa" w:w="170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Anzahl</w:t>
            </w:r>
          </w:p>
        </w:tc>
      </w:tr>
      <w:tr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20"/>
              </w:rPr>
              <w:t>Widersprüche:</w:t>
            </w:r>
            <w:r>
              <w:rPr>
                <w:sz w:val="20"/>
              </w:rPr>
              <w:t xml:space="preserve"> Dieselbe Sache hat zwei verschiedene Werte (Name, Telefon, Adresse, Beitrag).</w:t>
            </w:r>
          </w:p>
        </w:tc>
        <w:tc>
          <w:tcPr>
            <w:tcW w:type="dxa" w:w="76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20"/>
              </w:rPr>
              <w:t>Verlorene Information:</w:t>
            </w:r>
            <w:r>
              <w:rPr>
                <w:sz w:val="20"/>
              </w:rPr>
              <w:t xml:space="preserve"> Was weiß niemand mehr, seit ein Streifen gestrichen wurde?</w:t>
            </w:r>
          </w:p>
        </w:tc>
        <w:tc>
          <w:tcPr>
            <w:tcW w:type="dxa" w:w="76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51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20"/>
              </w:rPr>
              <w:t>Unmögliche Einträge:</w:t>
            </w:r>
            <w:r>
              <w:rPr>
                <w:sz w:val="20"/>
              </w:rPr>
              <w:t xml:space="preserve"> Zeilen mit Lücken, die eigentlich nicht leer sein dürften.</w:t>
            </w:r>
          </w:p>
        </w:tc>
        <w:tc>
          <w:tcPr>
            <w:tcW w:type="dxa" w:w="765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70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458" w:type="dxa"/>
      </w:tblPr>
      <w:tblGrid>
        <w:gridCol w:w="2835"/>
        <w:gridCol w:w="11623"/>
      </w:tblGrid>
      <w:tr>
        <w:trPr>
          <w:tblHeader/>
        </w:trPr>
        <w:tc>
          <w:tcPr>
            <w:tcW w:type="dxa" w:w="28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Anomalieart</w:t>
            </w:r>
          </w:p>
        </w:tc>
        <w:tc>
          <w:tcPr>
            <w:tcW w:type="dxa" w:w="1162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9"/>
              </w:rPr>
              <w:t>Unser Beispiel (Karte, Zeile, Folge)</w:t>
            </w:r>
          </w:p>
        </w:tc>
      </w:tr>
      <w:t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Änderungsanomalie</w:t>
            </w:r>
          </w:p>
        </w:tc>
        <w:tc>
          <w:tcPr>
            <w:tcW w:type="dxa" w:w="1162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Löschanomalie</w:t>
            </w:r>
          </w:p>
        </w:tc>
        <w:tc>
          <w:tcPr>
            <w:tcW w:type="dxa" w:w="1162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28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0"/>
              </w:rPr>
              <w:t>Einfügeanomalie</w:t>
            </w:r>
          </w:p>
        </w:tc>
        <w:tc>
          <w:tcPr>
            <w:tcW w:type="dxa" w:w="1162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r>
        <w:t xml:space="preserve">Gesamtzahl der Widersprüche: ________   –   </w:t>
      </w:r>
      <w:r>
        <w:rPr>
          <w:i/>
        </w:rPr>
        <w:t>Redundanz</w:t>
      </w:r>
      <w:r>
        <w:t xml:space="preserve"> ist die Ursache von: ______________________________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85" w:val="center"/>
        <w:tab w:pos="14570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DS 7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4570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4 · CHAOS IM VEREINSARCHIV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Anomalie-Rennen</dc:title>
  <dc:subject>Chaos im Vereinsarchiv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4</vt:lpwstr>
  </property>
  <property fmtid="{D5CDD505-2E9C-101B-9397-08002B2CF9AE}" pid="3" name="DD-Art">
    <vt:lpwstr>unplugged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Unplugged DS 7</vt:lpwstr>
  </property>
</Properties>
</file>