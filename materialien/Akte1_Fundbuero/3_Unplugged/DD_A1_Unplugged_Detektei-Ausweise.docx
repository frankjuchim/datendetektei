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257"/>
        <w:gridCol w:w="2381"/>
      </w:tblGrid>
      <w:tr>
        <w:tc>
          <w:tcPr>
            <w:tcW w:type="dxa" w:w="7257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AKTE 1 · ERMITTLUNG 1.1 · DS 1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Detektei-Ausweise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Kopiervorlage für den Kick-off: acht Ausweise je Seite – ausschneiden, ausfüllen, falten oder in eine Hülle stecken</w:t>
            </w:r>
          </w:p>
          <w:p>
            <w:pPr>
              <w:pStyle w:val="DDTabellentext"/>
              <w:spacing w:before="100"/>
            </w:pP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40385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4038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819"/>
        <w:gridCol w:w="4819"/>
      </w:tblGrid>
      <w:tr>
        <w:trPr>
          <w:trHeight w:val="3061" w:hRule="exact"/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shd w:val="clear" w:color="auto" w:fill="F4EDE1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DATENDETEKTEI WESERSTEDT · ERMITTLER-AUSWEIS</w:t>
            </w:r>
          </w:p>
          <w:p>
            <w:pPr>
              <w:pStyle w:val="DDTabellentext"/>
              <w:spacing w:before="18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 xml:space="preserve">ERMITTLERNAME </w:t>
            </w:r>
            <w:r>
              <w:rPr>
                <w:color w:val="8F8270"/>
              </w:rPr>
              <w:t>__________________________</w:t>
            </w:r>
          </w:p>
          <w:p>
            <w:pPr>
              <w:pStyle w:val="DDTabellentext"/>
              <w:spacing w:before="18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 xml:space="preserve">TEAM </w:t>
            </w:r>
            <w:r>
              <w:rPr>
                <w:color w:val="8F8270"/>
              </w:rPr>
              <w:t>__________________________</w:t>
            </w:r>
          </w:p>
          <w:p>
            <w:pPr>
              <w:pStyle w:val="DDTabellentext"/>
              <w:spacing w:before="18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 xml:space="preserve">KURS </w:t>
            </w:r>
            <w:r>
              <w:rPr>
                <w:color w:val="8F8270"/>
              </w:rPr>
              <w:t>______________</w:t>
            </w:r>
          </w:p>
          <w:p>
            <w:pPr>
              <w:pStyle w:val="DDTabellentext"/>
              <w:spacing w:before="180"/>
            </w:pPr>
            <w:r>
              <w:rPr>
                <w:rFonts w:ascii="IBM Plex Mono" w:hAnsi="IBM Plex Mono" w:eastAsia="IBM Plex Mono" w:cs="IBM Plex Mono"/>
                <w:color w:val="46525E"/>
                <w:sz w:val="13"/>
                <w:spacing w:val="16"/>
              </w:rPr>
              <w:t>ANMELDUNG IM LAB: PORTAL → DATENDETEKTEI</w:t>
            </w:r>
          </w:p>
          <w:p>
            <w:pPr>
              <w:pStyle w:val="DDTabellentext"/>
            </w:pPr>
            <w:r>
              <w:rPr>
                <w:i/>
                <w:color w:val="46525E"/>
                <w:sz w:val="17"/>
              </w:rPr>
              <w:t>„Erst die Frage, dann die Abfrage.“</w:t>
            </w:r>
            <w:r>
              <w:rPr>
                <w:color w:val="46525E"/>
                <w:sz w:val="17"/>
              </w:rPr>
              <w:t xml:space="preserve"> – E. Lorenz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shd w:val="clear" w:color="auto" w:fill="F4EDE1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DATENDETEKTEI WESERSTEDT · ERMITTLER-AUSWEIS</w:t>
            </w:r>
          </w:p>
          <w:p>
            <w:pPr>
              <w:pStyle w:val="DDTabellentext"/>
              <w:spacing w:before="18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 xml:space="preserve">ERMITTLERNAME </w:t>
            </w:r>
            <w:r>
              <w:rPr>
                <w:color w:val="8F8270"/>
              </w:rPr>
              <w:t>__________________________</w:t>
            </w:r>
          </w:p>
          <w:p>
            <w:pPr>
              <w:pStyle w:val="DDTabellentext"/>
              <w:spacing w:before="18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 xml:space="preserve">TEAM </w:t>
            </w:r>
            <w:r>
              <w:rPr>
                <w:color w:val="8F8270"/>
              </w:rPr>
              <w:t>__________________________</w:t>
            </w:r>
          </w:p>
          <w:p>
            <w:pPr>
              <w:pStyle w:val="DDTabellentext"/>
              <w:spacing w:before="18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 xml:space="preserve">KURS </w:t>
            </w:r>
            <w:r>
              <w:rPr>
                <w:color w:val="8F8270"/>
              </w:rPr>
              <w:t>______________</w:t>
            </w:r>
          </w:p>
          <w:p>
            <w:pPr>
              <w:pStyle w:val="DDTabellentext"/>
              <w:spacing w:before="180"/>
            </w:pPr>
            <w:r>
              <w:rPr>
                <w:rFonts w:ascii="IBM Plex Mono" w:hAnsi="IBM Plex Mono" w:eastAsia="IBM Plex Mono" w:cs="IBM Plex Mono"/>
                <w:color w:val="46525E"/>
                <w:sz w:val="13"/>
                <w:spacing w:val="16"/>
              </w:rPr>
              <w:t>ANMELDUNG IM LAB: PORTAL → DATENDETEKTEI</w:t>
            </w:r>
          </w:p>
          <w:p>
            <w:pPr>
              <w:pStyle w:val="DDTabellentext"/>
            </w:pPr>
            <w:r>
              <w:rPr>
                <w:i/>
                <w:color w:val="46525E"/>
                <w:sz w:val="17"/>
              </w:rPr>
              <w:t>„Erst die Frage, dann die Abfrage.“</w:t>
            </w:r>
            <w:r>
              <w:rPr>
                <w:color w:val="46525E"/>
                <w:sz w:val="17"/>
              </w:rPr>
              <w:t xml:space="preserve"> – E. Lorenz</w:t>
            </w:r>
          </w:p>
        </w:tc>
      </w:tr>
      <w:tr>
        <w:trPr>
          <w:trHeight w:val="3061" w:hRule="exact"/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shd w:val="clear" w:color="auto" w:fill="F4EDE1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DATENDETEKTEI WESERSTEDT · ERMITTLER-AUSWEIS</w:t>
            </w:r>
          </w:p>
          <w:p>
            <w:pPr>
              <w:pStyle w:val="DDTabellentext"/>
              <w:spacing w:before="18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 xml:space="preserve">ERMITTLERNAME </w:t>
            </w:r>
            <w:r>
              <w:rPr>
                <w:color w:val="8F8270"/>
              </w:rPr>
              <w:t>__________________________</w:t>
            </w:r>
          </w:p>
          <w:p>
            <w:pPr>
              <w:pStyle w:val="DDTabellentext"/>
              <w:spacing w:before="18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 xml:space="preserve">TEAM </w:t>
            </w:r>
            <w:r>
              <w:rPr>
                <w:color w:val="8F8270"/>
              </w:rPr>
              <w:t>__________________________</w:t>
            </w:r>
          </w:p>
          <w:p>
            <w:pPr>
              <w:pStyle w:val="DDTabellentext"/>
              <w:spacing w:before="18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 xml:space="preserve">KURS </w:t>
            </w:r>
            <w:r>
              <w:rPr>
                <w:color w:val="8F8270"/>
              </w:rPr>
              <w:t>______________</w:t>
            </w:r>
          </w:p>
          <w:p>
            <w:pPr>
              <w:pStyle w:val="DDTabellentext"/>
              <w:spacing w:before="180"/>
            </w:pPr>
            <w:r>
              <w:rPr>
                <w:rFonts w:ascii="IBM Plex Mono" w:hAnsi="IBM Plex Mono" w:eastAsia="IBM Plex Mono" w:cs="IBM Plex Mono"/>
                <w:color w:val="46525E"/>
                <w:sz w:val="13"/>
                <w:spacing w:val="16"/>
              </w:rPr>
              <w:t>ANMELDUNG IM LAB: PORTAL → DATENDETEKTEI</w:t>
            </w:r>
          </w:p>
          <w:p>
            <w:pPr>
              <w:pStyle w:val="DDTabellentext"/>
            </w:pPr>
            <w:r>
              <w:rPr>
                <w:i/>
                <w:color w:val="46525E"/>
                <w:sz w:val="17"/>
              </w:rPr>
              <w:t>„Erst die Frage, dann die Abfrage.“</w:t>
            </w:r>
            <w:r>
              <w:rPr>
                <w:color w:val="46525E"/>
                <w:sz w:val="17"/>
              </w:rPr>
              <w:t xml:space="preserve"> – E. Lorenz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shd w:val="clear" w:color="auto" w:fill="F4EDE1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DATENDETEKTEI WESERSTEDT · ERMITTLER-AUSWEIS</w:t>
            </w:r>
          </w:p>
          <w:p>
            <w:pPr>
              <w:pStyle w:val="DDTabellentext"/>
              <w:spacing w:before="18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 xml:space="preserve">ERMITTLERNAME </w:t>
            </w:r>
            <w:r>
              <w:rPr>
                <w:color w:val="8F8270"/>
              </w:rPr>
              <w:t>__________________________</w:t>
            </w:r>
          </w:p>
          <w:p>
            <w:pPr>
              <w:pStyle w:val="DDTabellentext"/>
              <w:spacing w:before="18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 xml:space="preserve">TEAM </w:t>
            </w:r>
            <w:r>
              <w:rPr>
                <w:color w:val="8F8270"/>
              </w:rPr>
              <w:t>__________________________</w:t>
            </w:r>
          </w:p>
          <w:p>
            <w:pPr>
              <w:pStyle w:val="DDTabellentext"/>
              <w:spacing w:before="18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 xml:space="preserve">KURS </w:t>
            </w:r>
            <w:r>
              <w:rPr>
                <w:color w:val="8F8270"/>
              </w:rPr>
              <w:t>______________</w:t>
            </w:r>
          </w:p>
          <w:p>
            <w:pPr>
              <w:pStyle w:val="DDTabellentext"/>
              <w:spacing w:before="180"/>
            </w:pPr>
            <w:r>
              <w:rPr>
                <w:rFonts w:ascii="IBM Plex Mono" w:hAnsi="IBM Plex Mono" w:eastAsia="IBM Plex Mono" w:cs="IBM Plex Mono"/>
                <w:color w:val="46525E"/>
                <w:sz w:val="13"/>
                <w:spacing w:val="16"/>
              </w:rPr>
              <w:t>ANMELDUNG IM LAB: PORTAL → DATENDETEKTEI</w:t>
            </w:r>
          </w:p>
          <w:p>
            <w:pPr>
              <w:pStyle w:val="DDTabellentext"/>
            </w:pPr>
            <w:r>
              <w:rPr>
                <w:i/>
                <w:color w:val="46525E"/>
                <w:sz w:val="17"/>
              </w:rPr>
              <w:t>„Erst die Frage, dann die Abfrage.“</w:t>
            </w:r>
            <w:r>
              <w:rPr>
                <w:color w:val="46525E"/>
                <w:sz w:val="17"/>
              </w:rPr>
              <w:t xml:space="preserve"> – E. Lorenz</w:t>
            </w:r>
          </w:p>
        </w:tc>
      </w:tr>
      <w:tr>
        <w:trPr>
          <w:trHeight w:val="3061" w:hRule="exact"/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shd w:val="clear" w:color="auto" w:fill="F4EDE1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DATENDETEKTEI WESERSTEDT · ERMITTLER-AUSWEIS</w:t>
            </w:r>
          </w:p>
          <w:p>
            <w:pPr>
              <w:pStyle w:val="DDTabellentext"/>
              <w:spacing w:before="18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 xml:space="preserve">ERMITTLERNAME </w:t>
            </w:r>
            <w:r>
              <w:rPr>
                <w:color w:val="8F8270"/>
              </w:rPr>
              <w:t>__________________________</w:t>
            </w:r>
          </w:p>
          <w:p>
            <w:pPr>
              <w:pStyle w:val="DDTabellentext"/>
              <w:spacing w:before="18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 xml:space="preserve">TEAM </w:t>
            </w:r>
            <w:r>
              <w:rPr>
                <w:color w:val="8F8270"/>
              </w:rPr>
              <w:t>__________________________</w:t>
            </w:r>
          </w:p>
          <w:p>
            <w:pPr>
              <w:pStyle w:val="DDTabellentext"/>
              <w:spacing w:before="18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 xml:space="preserve">KURS </w:t>
            </w:r>
            <w:r>
              <w:rPr>
                <w:color w:val="8F8270"/>
              </w:rPr>
              <w:t>______________</w:t>
            </w:r>
          </w:p>
          <w:p>
            <w:pPr>
              <w:pStyle w:val="DDTabellentext"/>
              <w:spacing w:before="180"/>
            </w:pPr>
            <w:r>
              <w:rPr>
                <w:rFonts w:ascii="IBM Plex Mono" w:hAnsi="IBM Plex Mono" w:eastAsia="IBM Plex Mono" w:cs="IBM Plex Mono"/>
                <w:color w:val="46525E"/>
                <w:sz w:val="13"/>
                <w:spacing w:val="16"/>
              </w:rPr>
              <w:t>ANMELDUNG IM LAB: PORTAL → DATENDETEKTEI</w:t>
            </w:r>
          </w:p>
          <w:p>
            <w:pPr>
              <w:pStyle w:val="DDTabellentext"/>
            </w:pPr>
            <w:r>
              <w:rPr>
                <w:i/>
                <w:color w:val="46525E"/>
                <w:sz w:val="17"/>
              </w:rPr>
              <w:t>„Erst die Frage, dann die Abfrage.“</w:t>
            </w:r>
            <w:r>
              <w:rPr>
                <w:color w:val="46525E"/>
                <w:sz w:val="17"/>
              </w:rPr>
              <w:t xml:space="preserve"> – E. Lorenz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shd w:val="clear" w:color="auto" w:fill="F4EDE1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DATENDETEKTEI WESERSTEDT · ERMITTLER-AUSWEIS</w:t>
            </w:r>
          </w:p>
          <w:p>
            <w:pPr>
              <w:pStyle w:val="DDTabellentext"/>
              <w:spacing w:before="18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 xml:space="preserve">ERMITTLERNAME </w:t>
            </w:r>
            <w:r>
              <w:rPr>
                <w:color w:val="8F8270"/>
              </w:rPr>
              <w:t>__________________________</w:t>
            </w:r>
          </w:p>
          <w:p>
            <w:pPr>
              <w:pStyle w:val="DDTabellentext"/>
              <w:spacing w:before="18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 xml:space="preserve">TEAM </w:t>
            </w:r>
            <w:r>
              <w:rPr>
                <w:color w:val="8F8270"/>
              </w:rPr>
              <w:t>__________________________</w:t>
            </w:r>
          </w:p>
          <w:p>
            <w:pPr>
              <w:pStyle w:val="DDTabellentext"/>
              <w:spacing w:before="18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 xml:space="preserve">KURS </w:t>
            </w:r>
            <w:r>
              <w:rPr>
                <w:color w:val="8F8270"/>
              </w:rPr>
              <w:t>______________</w:t>
            </w:r>
          </w:p>
          <w:p>
            <w:pPr>
              <w:pStyle w:val="DDTabellentext"/>
              <w:spacing w:before="180"/>
            </w:pPr>
            <w:r>
              <w:rPr>
                <w:rFonts w:ascii="IBM Plex Mono" w:hAnsi="IBM Plex Mono" w:eastAsia="IBM Plex Mono" w:cs="IBM Plex Mono"/>
                <w:color w:val="46525E"/>
                <w:sz w:val="13"/>
                <w:spacing w:val="16"/>
              </w:rPr>
              <w:t>ANMELDUNG IM LAB: PORTAL → DATENDETEKTEI</w:t>
            </w:r>
          </w:p>
          <w:p>
            <w:pPr>
              <w:pStyle w:val="DDTabellentext"/>
            </w:pPr>
            <w:r>
              <w:rPr>
                <w:i/>
                <w:color w:val="46525E"/>
                <w:sz w:val="17"/>
              </w:rPr>
              <w:t>„Erst die Frage, dann die Abfrage.“</w:t>
            </w:r>
            <w:r>
              <w:rPr>
                <w:color w:val="46525E"/>
                <w:sz w:val="17"/>
              </w:rPr>
              <w:t xml:space="preserve"> – E. Lorenz</w:t>
            </w:r>
          </w:p>
        </w:tc>
      </w:tr>
      <w:tr>
        <w:trPr>
          <w:trHeight w:val="3061" w:hRule="exact"/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shd w:val="clear" w:color="auto" w:fill="F4EDE1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DATENDETEKTEI WESERSTEDT · ERMITTLER-AUSWEIS</w:t>
            </w:r>
          </w:p>
          <w:p>
            <w:pPr>
              <w:pStyle w:val="DDTabellentext"/>
              <w:spacing w:before="18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 xml:space="preserve">ERMITTLERNAME </w:t>
            </w:r>
            <w:r>
              <w:rPr>
                <w:color w:val="8F8270"/>
              </w:rPr>
              <w:t>__________________________</w:t>
            </w:r>
          </w:p>
          <w:p>
            <w:pPr>
              <w:pStyle w:val="DDTabellentext"/>
              <w:spacing w:before="18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 xml:space="preserve">TEAM </w:t>
            </w:r>
            <w:r>
              <w:rPr>
                <w:color w:val="8F8270"/>
              </w:rPr>
              <w:t>__________________________</w:t>
            </w:r>
          </w:p>
          <w:p>
            <w:pPr>
              <w:pStyle w:val="DDTabellentext"/>
              <w:spacing w:before="18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 xml:space="preserve">KURS </w:t>
            </w:r>
            <w:r>
              <w:rPr>
                <w:color w:val="8F8270"/>
              </w:rPr>
              <w:t>______________</w:t>
            </w:r>
          </w:p>
          <w:p>
            <w:pPr>
              <w:pStyle w:val="DDTabellentext"/>
              <w:spacing w:before="180"/>
            </w:pPr>
            <w:r>
              <w:rPr>
                <w:rFonts w:ascii="IBM Plex Mono" w:hAnsi="IBM Plex Mono" w:eastAsia="IBM Plex Mono" w:cs="IBM Plex Mono"/>
                <w:color w:val="46525E"/>
                <w:sz w:val="13"/>
                <w:spacing w:val="16"/>
              </w:rPr>
              <w:t>ANMELDUNG IM LAB: PORTAL → DATENDETEKTEI</w:t>
            </w:r>
          </w:p>
          <w:p>
            <w:pPr>
              <w:pStyle w:val="DDTabellentext"/>
            </w:pPr>
            <w:r>
              <w:rPr>
                <w:i/>
                <w:color w:val="46525E"/>
                <w:sz w:val="17"/>
              </w:rPr>
              <w:t>„Erst die Frage, dann die Abfrage.“</w:t>
            </w:r>
            <w:r>
              <w:rPr>
                <w:color w:val="46525E"/>
                <w:sz w:val="17"/>
              </w:rPr>
              <w:t xml:space="preserve"> – E. Lorenz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shd w:val="clear" w:color="auto" w:fill="F4EDE1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DATENDETEKTEI WESERSTEDT · ERMITTLER-AUSWEIS</w:t>
            </w:r>
          </w:p>
          <w:p>
            <w:pPr>
              <w:pStyle w:val="DDTabellentext"/>
              <w:spacing w:before="18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 xml:space="preserve">ERMITTLERNAME </w:t>
            </w:r>
            <w:r>
              <w:rPr>
                <w:color w:val="8F8270"/>
              </w:rPr>
              <w:t>__________________________</w:t>
            </w:r>
          </w:p>
          <w:p>
            <w:pPr>
              <w:pStyle w:val="DDTabellentext"/>
              <w:spacing w:before="18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 xml:space="preserve">TEAM </w:t>
            </w:r>
            <w:r>
              <w:rPr>
                <w:color w:val="8F8270"/>
              </w:rPr>
              <w:t>__________________________</w:t>
            </w:r>
          </w:p>
          <w:p>
            <w:pPr>
              <w:pStyle w:val="DDTabellentext"/>
              <w:spacing w:before="18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 xml:space="preserve">KURS </w:t>
            </w:r>
            <w:r>
              <w:rPr>
                <w:color w:val="8F8270"/>
              </w:rPr>
              <w:t>______________</w:t>
            </w:r>
          </w:p>
          <w:p>
            <w:pPr>
              <w:pStyle w:val="DDTabellentext"/>
              <w:spacing w:before="180"/>
            </w:pPr>
            <w:r>
              <w:rPr>
                <w:rFonts w:ascii="IBM Plex Mono" w:hAnsi="IBM Plex Mono" w:eastAsia="IBM Plex Mono" w:cs="IBM Plex Mono"/>
                <w:color w:val="46525E"/>
                <w:sz w:val="13"/>
                <w:spacing w:val="16"/>
              </w:rPr>
              <w:t>ANMELDUNG IM LAB: PORTAL → DATENDETEKTEI</w:t>
            </w:r>
          </w:p>
          <w:p>
            <w:pPr>
              <w:pStyle w:val="DDTabellentext"/>
            </w:pPr>
            <w:r>
              <w:rPr>
                <w:i/>
                <w:color w:val="46525E"/>
                <w:sz w:val="17"/>
              </w:rPr>
              <w:t>„Erst die Frage, dann die Abfrage.“</w:t>
            </w:r>
            <w:r>
              <w:rPr>
                <w:color w:val="46525E"/>
                <w:sz w:val="17"/>
              </w:rPr>
              <w:t xml:space="preserve"> – E. Lorenz</w:t>
            </w:r>
          </w:p>
        </w:tc>
      </w:tr>
    </w:tbl>
    <w:p>
      <w:r>
        <w:t>Hinweis: Den persönlichen Code für das Portal nicht auf den Ausweis schreiben.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Unplugged A1 · Detektei-Ausweise</w:t>
      <w:tab/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1 · DAS FUNDBÜRO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Detektei-Ausweise</dc:title>
  <dc:subject>Das Fundbüro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1</vt:lpwstr>
  </property>
  <property fmtid="{D5CDD505-2E9C-101B-9397-08002B2CF9AE}" pid="3" name="DD-Art">
    <vt:lpwstr>unplugged</vt:lpwstr>
  </property>
  <property fmtid="{D5CDD505-2E9C-101B-9397-08002B2CF9AE}" pid="4" name="DD-Fassung">
    <vt:lpwstr>schueler</vt:lpwstr>
  </property>
  <property fmtid="{D5CDD505-2E9C-101B-9397-08002B2CF9AE}" pid="5" name="DD-Kuer">
    <vt:lpwstr>nein</vt:lpwstr>
  </property>
  <property fmtid="{D5CDD505-2E9C-101B-9397-08002B2CF9AE}" pid="6" name="DD-Material">
    <vt:lpwstr>Unplugged A1 · Detektei-Ausweise</vt:lpwstr>
  </property>
</Properties>
</file>