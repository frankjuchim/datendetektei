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KÜR · NICHT IM ABITUR · ERMITTLUNG K1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Eigene Datenbank bauen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Projektkarte K1 · CREATE TABLE, INSERT, Fremdschlüssel – und ein Ausblick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7662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76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 xml:space="preserve">Juri ist begeistert: „Ich will die Fall-Datenbank selbst bauen, nicht nur benutzen!“ Heute legst du Tabellen selbst an, füllst sie und erlebst, wie die Datenbank falsche Verweise abweist. Alles auf diesem Blatt ist </w:t>
      </w:r>
      <w:r>
        <w:rPr>
          <w:b/>
        </w:rPr>
        <w:t>Kür – nicht im Abitur</w:t>
      </w:r>
      <w:r>
        <w:t>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KÜR – nicht im Abitur</w:t>
            </w:r>
          </w:p>
          <w:p>
            <w:pPr>
              <w:pStyle w:val="DDTabellentext"/>
              <w:spacing w:after="60"/>
            </w:pPr>
            <w:r>
              <w:t xml:space="preserve">Im Abitur schreibst du </w:t>
            </w:r>
            <w:r>
              <w:rPr>
                <w:b/>
              </w:rPr>
              <w:t>keine</w:t>
            </w:r>
            <w:r>
              <w:t xml:space="preserve"> CREATE- oder INSERT-Anweisungen, und den Verbund schreibst du ausschließlich mit </w:t>
            </w:r>
            <w:r>
              <w:rPr>
                <w:rFonts w:ascii="IBM Plex Mono" w:hAnsi="IBM Plex Mono" w:eastAsia="IBM Plex Mono" w:cs="IBM Plex Mono"/>
                <w:sz w:val="19"/>
              </w:rPr>
              <w:t>FROM … WHERE</w:t>
            </w:r>
            <w:r>
              <w:t>. Die Schreibweisen mit JOIN auf diesem Blatt sind nur ein Ausblick (nicht im Abitur).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Vom Schema zur Tabelle – die Asservatenkammer</w:t>
            </w:r>
          </w:p>
          <w:p>
            <w:pPr>
              <w:pStyle w:val="DDTabellentext"/>
              <w:spacing w:after="60"/>
            </w:pPr>
            <w:r>
              <w:t xml:space="preserve">Die Detektei lagert Beweiskisten in Regalen. Aus jeder Relation wird mit </w:t>
            </w:r>
            <w:r>
              <w:rPr>
                <w:rFonts w:ascii="IBM Plex Mono" w:hAnsi="IBM Plex Mono" w:eastAsia="IBM Plex Mono" w:cs="IBM Plex Mono"/>
                <w:sz w:val="19"/>
              </w:rPr>
              <w:t>CREATE TABLE</w:t>
            </w:r>
            <w:r>
              <w:t xml:space="preserve"> eine Tabelle, aus jedem Attribut eine Spalte mit </w:t>
            </w:r>
            <w:r>
              <w:rPr>
                <w:b/>
              </w:rPr>
              <w:t>Datentyp</w:t>
            </w:r>
            <w:r>
              <w:t xml:space="preserve"> (</w:t>
            </w:r>
            <w:r>
              <w:rPr>
                <w:rFonts w:ascii="IBM Plex Mono" w:hAnsi="IBM Plex Mono" w:eastAsia="IBM Plex Mono" w:cs="IBM Plex Mono"/>
                <w:sz w:val="19"/>
              </w:rPr>
              <w:t>INTEGER</w:t>
            </w:r>
            <w:r>
              <w:t xml:space="preserve"> = ganze Zahl, </w:t>
            </w:r>
            <w:r>
              <w:rPr>
                <w:rFonts w:ascii="IBM Plex Mono" w:hAnsi="IBM Plex Mono" w:eastAsia="IBM Plex Mono" w:cs="IBM Plex Mono"/>
                <w:sz w:val="19"/>
              </w:rPr>
              <w:t>TEXT</w:t>
            </w:r>
            <w:r>
              <w:t xml:space="preserve"> = Text). </w:t>
            </w:r>
            <w:r>
              <w:rPr>
                <w:rFonts w:ascii="IBM Plex Mono" w:hAnsi="IBM Plex Mono" w:eastAsia="IBM Plex Mono" w:cs="IBM Plex Mono"/>
                <w:sz w:val="19"/>
              </w:rPr>
              <w:t>PRIMARY KEY</w:t>
            </w:r>
            <w:r>
              <w:t xml:space="preserve"> kennzeichnet den Primärschlüssel, </w:t>
            </w:r>
            <w:r>
              <w:rPr>
                <w:rFonts w:ascii="IBM Plex Mono" w:hAnsi="IBM Plex Mono" w:eastAsia="IBM Plex Mono" w:cs="IBM Plex Mono"/>
                <w:sz w:val="19"/>
              </w:rPr>
              <w:t>FOREIGN KEY (…) REFERENCES …</w:t>
            </w:r>
            <w:r>
              <w:t xml:space="preserve"> einen Fremdschlüssel, </w:t>
            </w:r>
            <w:r>
              <w:rPr>
                <w:rFonts w:ascii="IBM Plex Mono" w:hAnsi="IBM Plex Mono" w:eastAsia="IBM Plex Mono" w:cs="IBM Plex Mono"/>
                <w:sz w:val="19"/>
              </w:rPr>
              <w:t>NOT NULL</w:t>
            </w:r>
            <w:r>
              <w:t xml:space="preserve"> verbietet leere Werte.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Regal(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RegalNr</w:t>
            </w:r>
            <w:r>
              <w:rPr>
                <w:rFonts w:ascii="IBM Plex Mono" w:hAnsi="IBM Plex Mono" w:eastAsia="IBM Plex Mono" w:cs="IBM Plex Mono"/>
                <w:sz w:val="18"/>
              </w:rPr>
              <w:t>, Raum)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Kiste(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KisteNr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Inhalt,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RegalNr)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CREATE TABLE Regal (</w:t>
              <w:br/>
              <w:t xml:space="preserve">  RegalNr INTEGER PRIMARY KEY,</w:t>
              <w:br/>
              <w:t xml:space="preserve">  Raum    TEXT NOT NULL</w:t>
              <w:br/>
              <w:t>);</w:t>
              <w:br/>
              <w:t>CREATE TABLE Kiste (</w:t>
              <w:br/>
              <w:t xml:space="preserve">  KisteNr INTEGER PRIMARY KEY,</w:t>
              <w:br/>
              <w:t xml:space="preserve">  Inhalt  TEXT,</w:t>
              <w:br/>
              <w:t xml:space="preserve">  RegalNr INTEGER,</w:t>
              <w:br/>
              <w:t xml:space="preserve">  FOREIGN KEY (RegalNr) REFERENCES Regal(RegalNr)</w:t>
              <w:br/>
              <w:t>);</w:t>
            </w:r>
          </w:p>
          <w:p>
            <w:pPr>
              <w:pStyle w:val="DDTabellentext"/>
              <w:spacing w:after="60"/>
            </w:pPr>
            <w:r>
              <w:t xml:space="preserve">Mit </w:t>
            </w:r>
            <w:r>
              <w:rPr>
                <w:rFonts w:ascii="IBM Plex Mono" w:hAnsi="IBM Plex Mono" w:eastAsia="IBM Plex Mono" w:cs="IBM Plex Mono"/>
                <w:sz w:val="19"/>
              </w:rPr>
              <w:t>INSERT INTO … VALUES (…)</w:t>
            </w:r>
            <w:r>
              <w:t xml:space="preserve"> fügst du Datensätze ein – die Werte in der Reihenfolge der Spalten, Texte in Hochkommata: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INSERT INTO Regal VALUES (1, 'Keller');</w:t>
              <w:br/>
              <w:t>INSERT INTO Regal VALUES (2, 'Dachboden');</w:t>
              <w:br/>
              <w:t>INSERT INTO Regal VALUES (3, 'Archivraum');</w:t>
              <w:br/>
              <w:t>INSERT INTO Kiste VALUES (100, 'Fundbuch 2025', 1);</w:t>
              <w:br/>
              <w:t>INSERT INTO Kiste VALUES (101, 'Kassenbons Stadtfest', 1);</w:t>
              <w:br/>
              <w:t>INSERT INTO Kiste VALUES (102, 'Vereinsakten TuS', 2);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Referentielle Integrität – die Datenbank passt auf</w:t>
            </w:r>
          </w:p>
          <w:p>
            <w:pPr>
              <w:pStyle w:val="DDTabellentext"/>
              <w:spacing w:after="60"/>
            </w:pPr>
            <w:r>
              <w:t xml:space="preserve">Jeder Fremdschlüsselwert muss auf einen </w:t>
            </w:r>
            <w:r>
              <w:rPr>
                <w:b/>
              </w:rPr>
              <w:t>existierenden</w:t>
            </w:r>
            <w:r>
              <w:t xml:space="preserve"> Primärschlüsselwert verweisen (oder NULL sein). Diese Kiste soll in Regal 7 – das es nicht gibt:</w:t>
            </w:r>
          </w:p>
          <w:p>
            <w:pPr>
              <w:pStyle w:val="SQL-Code"/>
            </w:pPr>
            <w:r>
              <w:rPr>
                <w:vanish/>
              </w:rPr>
              <w:t>[[DD: fehlerhaft, kuer]]</w:t>
            </w:r>
            <w:r>
              <w:t>INSERT INTO Kiste VALUES (103, 'Stadtplan', 7);</w:t>
            </w:r>
          </w:p>
          <w:p>
            <w:pPr>
              <w:pStyle w:val="DDTabellentext"/>
              <w:spacing w:after="60"/>
            </w:pPr>
            <w:r>
              <w:t xml:space="preserve">Die Datenbank meldet </w:t>
            </w:r>
            <w:r>
              <w:rPr>
                <w:rFonts w:ascii="IBM Plex Mono" w:hAnsi="IBM Plex Mono" w:eastAsia="IBM Plex Mono" w:cs="IBM Plex Mono"/>
                <w:sz w:val="19"/>
              </w:rPr>
              <w:t>FOREIGN KEY constraint failed</w:t>
            </w:r>
            <w:r>
              <w:t xml:space="preserve"> und speichert nichts. (In SQLite muss die Prüfung mit </w:t>
            </w:r>
            <w:r>
              <w:rPr>
                <w:rFonts w:ascii="IBM Plex Mono" w:hAnsi="IBM Plex Mono" w:eastAsia="IBM Plex Mono" w:cs="IBM Plex Mono"/>
                <w:sz w:val="19"/>
              </w:rPr>
              <w:t>PRAGMA foreign_keys = ON</w:t>
            </w:r>
            <w:r>
              <w:t xml:space="preserve"> eingeschaltet sein – in der Sandbox ist sie es.)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Ausblick: andere Schreibweisen für den Verbund (nicht im Abitur)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Abitur-Stil</w:t>
            </w:r>
            <w:r>
              <w:t xml:space="preserve"> – so schreibst du den Verbund in jeder Prüfung: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SELECT k.KisteNr, k.Inhalt, r.Raum</w:t>
              <w:br/>
              <w:t>FROM Kiste k, Regal r</w:t>
              <w:br/>
              <w:t>WHERE k.RegalNr = r.RegalNr</w:t>
              <w:br/>
              <w:t>ORDER BY k.KisteNr;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5103" w:type="dxa"/>
            </w:tblPr>
            <w:tblGrid>
              <w:gridCol w:w="1134"/>
              <w:gridCol w:w="2608"/>
              <w:gridCol w:w="1360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KisteNr</w:t>
                  </w:r>
                </w:p>
              </w:tc>
              <w:tc>
                <w:tcPr>
                  <w:tcW w:type="dxa" w:w="260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Inhalt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Raum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100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Fundbuch 2025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Keller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101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Kassenbons Stadtfest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Keller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102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Vereinsakten TuS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Dachboden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rPr>
                <w:b/>
              </w:rPr>
              <w:t>Kür-Schreibweise mit JOIN … ON</w:t>
            </w:r>
            <w:r>
              <w:t xml:space="preserve"> – die Verbundbedingung steht hinter </w:t>
            </w:r>
            <w:r>
              <w:rPr>
                <w:rFonts w:ascii="IBM Plex Mono" w:hAnsi="IBM Plex Mono" w:eastAsia="IBM Plex Mono" w:cs="IBM Plex Mono"/>
                <w:sz w:val="19"/>
              </w:rPr>
              <w:t>ON</w:t>
            </w:r>
            <w:r>
              <w:t>, das Ergebnis ist gleich: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SELECT k.KisteNr, k.Inhalt, r.Raum</w:t>
              <w:br/>
              <w:t>FROM Kiste k JOIN Regal r ON k.RegalNr = r.RegalNr</w:t>
              <w:br/>
              <w:t>ORDER BY k.KisteNr;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LEFT JOIN</w:t>
            </w:r>
            <w:r>
              <w:t xml:space="preserve"> behält alle Zeilen der linken Tabelle; fehlt der Partner, stehen rechts NULL-Werte. So findest du Regale </w:t>
            </w:r>
            <w:r>
              <w:rPr>
                <w:b/>
              </w:rPr>
              <w:t>ohne</w:t>
            </w:r>
            <w:r>
              <w:t xml:space="preserve"> Kiste – das kann der Abitur-Verbund nicht: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SELECT r.RegalNr, r.Raum</w:t>
              <w:br/>
              <w:t>FROM Regal r LEFT JOIN Kiste k ON r.RegalNr = k.RegalNr</w:t>
              <w:br/>
              <w:t>WHERE k.KisteNr IS NULL;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2608" w:type="dxa"/>
            </w:tblPr>
            <w:tblGrid>
              <w:gridCol w:w="1134"/>
              <w:gridCol w:w="1474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RegalNr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Raum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Archivraum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Die Detektei will ihre Zeuginnen und Zeugen speichern. Notiere die </w:t>
            </w:r>
            <w:r>
              <w:rPr>
                <w:rFonts w:ascii="IBM Plex Mono" w:hAnsi="IBM Plex Mono" w:eastAsia="IBM Plex Mono" w:cs="IBM Plex Mono"/>
                <w:sz w:val="19"/>
              </w:rPr>
              <w:t>CREATE TABLE</w:t>
            </w:r>
            <w:r>
              <w:t>-Anweisung zu diesem Schema – ZeugeNr ist eine ganze Zahl, Name darf nie leer sein.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Zeuge(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ZeugeNr</w:t>
            </w:r>
            <w:r>
              <w:rPr>
                <w:rFonts w:ascii="IBM Plex Mono" w:hAnsi="IBM Plex Mono" w:eastAsia="IBM Plex Mono" w:cs="IBM Plex Mono"/>
                <w:sz w:val="18"/>
              </w:rPr>
              <w:t>, Name, Telefon)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rPr>
                      <w:vanish/>
                    </w:rPr>
                    <w:t>[[DD: kuer]]</w:t>
                  </w:r>
                  <w:r>
                    <w:t>CREATE TABLE Zeuge (</w:t>
                    <w:br/>
                    <w:t xml:space="preserve">  ZeugeNr INTEGER PRIMARY KEY,</w:t>
                    <w:br/>
                    <w:t xml:space="preserve">  Name    TEXT NOT NULL,</w:t>
                    <w:br/>
                    <w:t xml:space="preserve">  Telefon TEXT</w:t>
                    <w:br/>
                    <w:t>);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NOT NULL bei Name ist der Zusatz aus dem Auftrag; Telefon darf leer bleiben.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PRIMARY KEY fehlt oder steht bei Name – dann wären doppelte Nummern erlaubt.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Texte als Datentyp vergessen; Komma nach der letzten Spalte (Syntaxfehler).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Trage die drei Zeugen mit </w:t>
            </w:r>
            <w:r>
              <w:rPr>
                <w:rFonts w:ascii="IBM Plex Mono" w:hAnsi="IBM Plex Mono" w:eastAsia="IBM Plex Mono" w:cs="IBM Plex Mono"/>
                <w:sz w:val="19"/>
              </w:rPr>
              <w:t>INSERT INTO</w:t>
            </w:r>
            <w:r>
              <w:t xml:space="preserve"> ein. Noa T. hat kein Telefon.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4536" w:type="dxa"/>
            </w:tblPr>
            <w:tblGrid>
              <w:gridCol w:w="1134"/>
              <w:gridCol w:w="1701"/>
              <w:gridCol w:w="1701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ZeugeNr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Name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Telefon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Mika R.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0000-4711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Lena K.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0000-0815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Noa T.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5"/>
                    </w:rPr>
                    <w:t>NULL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rPr>
                      <w:vanish/>
                    </w:rPr>
                    <w:t>[[DD: kuer]]</w:t>
                  </w:r>
                  <w:r>
                    <w:t>INSERT INTO Zeuge VALUES (1, 'Mika R.', '0000-4711');</w:t>
                    <w:br/>
                    <w:t>INSERT INTO Zeuge VALUES (2, 'Lena K.', '0000-0815');</w:t>
                    <w:br/>
                    <w:t>INSERT INTO Zeuge VALUES (3, 'Noa T.', NULL);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Name ohne Hochkommata oder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'NULL'</w:t>
                  </w:r>
                  <w:r>
                    <w:t xml:space="preserve"> als Text statt NULL.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Die Tabelle Vernehmung verweist auf Zeuge. Entscheide für jede Anweisung (nacheinander ausgeführt), ob die Datenbank sie annimmt oder abweist, und begründe.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CREATE TABLE Vernehmung (</w:t>
              <w:br/>
              <w:t xml:space="preserve">  VernehmungNr INTEGER PRIMARY KEY,</w:t>
              <w:br/>
              <w:t xml:space="preserve">  ZeugeNr      INTEGER,</w:t>
              <w:br/>
              <w:t xml:space="preserve">  Datum        TEXT,</w:t>
              <w:br/>
              <w:t xml:space="preserve">  FOREIGN KEY (ZeugeNr) REFERENCES Zeuge(ZeugeNr)</w:t>
              <w:br/>
              <w:t>);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917" w:type="dxa"/>
            </w:tblPr>
            <w:tblGrid>
              <w:gridCol w:w="340"/>
              <w:gridCol w:w="3515"/>
              <w:gridCol w:w="3061"/>
            </w:tblGrid>
            <w:tr>
              <w:trPr>
                <w:tblHeader/>
              </w:trPr>
              <w:tc>
                <w:tcPr>
                  <w:tcW w:type="dxa" w:w="34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351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Anweisung</w:t>
                  </w:r>
                </w:p>
              </w:tc>
              <w:tc>
                <w:tcPr>
                  <w:tcW w:type="dxa" w:w="30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angenommen? Warum?</w:t>
                  </w:r>
                </w:p>
              </w:tc>
            </w:tr>
            <w:tr>
              <w:tc>
                <w:tcPr>
                  <w:tcW w:type="dxa" w:w="34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INSERT INTO Vernehmung VALUES (1, 1, '2026-10-01');</w:t>
                  </w:r>
                </w:p>
              </w:tc>
              <w:tc>
                <w:tcPr>
                  <w:tcW w:type="dxa" w:w="30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4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INSERT INTO Vernehmung VALUES (2, 4, '2026-10-02');</w:t>
                  </w:r>
                </w:p>
              </w:tc>
              <w:tc>
                <w:tcPr>
                  <w:tcW w:type="dxa" w:w="30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4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c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INSERT INTO Vernehmung VALUES (1, 2, '2026-10-03');</w:t>
                  </w:r>
                </w:p>
              </w:tc>
              <w:tc>
                <w:tcPr>
                  <w:tcW w:type="dxa" w:w="30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4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INSERT INTO Vernehmung VALUES (3, NULL, '2026-10-04');</w:t>
                  </w:r>
                </w:p>
              </w:tc>
              <w:tc>
                <w:tcPr>
                  <w:tcW w:type="dxa" w:w="30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34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e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INSERT INTO Vernehmung VALUES (4, 3, '2026-10-05');</w:t>
                  </w:r>
                </w:p>
              </w:tc>
              <w:tc>
                <w:tcPr>
                  <w:tcW w:type="dxa" w:w="30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a)</w:t>
                  </w:r>
                  <w:r>
                    <w:t xml:space="preserve"> angenommen – Zeuge 1 gibt es, VernehmungNr 1 ist neu.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b)</w:t>
                  </w:r>
                  <w:r>
                    <w:t xml:space="preserve"> abgewiesen – einen Zeugen 4 gibt es nicht; der Fremdschlüssel würde ins Leere zeigen (referentielle Integrität).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c)</w:t>
                  </w:r>
                  <w:r>
                    <w:t xml:space="preserve"> abgewiesen – VernehmungNr 1 ist schon vergeben (Primärschlüssel doppelt).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d)</w:t>
                  </w:r>
                  <w:r>
                    <w:t xml:space="preserve"> angenommen – ein Fremdschlüssel darf NULL sein (Zeuge noch unbekannt), solange die Spalte nicht NOT NULL ist.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e)</w:t>
                  </w:r>
                  <w:r>
                    <w:t xml:space="preserve"> angenommen – Zeuge 3 gibt es.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Ausgeführt (die abgewiesenen Anweisungen fehlen):</w:t>
                  </w:r>
                </w:p>
                <w:p>
                  <w:pPr>
                    <w:pStyle w:val="SQL-Code"/>
                  </w:pPr>
                  <w:r>
                    <w:rPr>
                      <w:vanish/>
                    </w:rPr>
                    <w:t>[[DD: kuer]]</w:t>
                  </w:r>
                  <w:r>
                    <w:t>INSERT INTO Vernehmung VALUES (1, 1, '2026-10-01');</w:t>
                    <w:br/>
                    <w:t>INSERT INTO Vernehmung VALUES (3, NULL, '2026-10-04');</w:t>
                    <w:br/>
                    <w:t>INSERT INTO Vernehmung VALUES (4, 3, '2026-10-05');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Diese beiden weist die Datenbank ab (Fremdschlüssel ins Leere bzw. doppelter Primärschlüssel):</w:t>
                  </w:r>
                </w:p>
                <w:p>
                  <w:pPr>
                    <w:pStyle w:val="SQL-Code"/>
                  </w:pPr>
                  <w:r>
                    <w:rPr>
                      <w:vanish/>
                    </w:rPr>
                    <w:t>[[DD: fehlerhaft, kuer]]</w:t>
                  </w:r>
                  <w:r>
                    <w:t>INSERT INTO Vernehmung VALUES (2, 4, '2026-10-02');</w:t>
                  </w:r>
                </w:p>
                <w:p>
                  <w:pPr>
                    <w:pStyle w:val="SQL-Code"/>
                  </w:pPr>
                  <w:r>
                    <w:rPr>
                      <w:vanish/>
                    </w:rPr>
                    <w:t>[[DD: fehlerhaft, kuer]]</w:t>
                  </w:r>
                  <w:r>
                    <w:t>INSERT INTO Vernehmung VALUES (1, 2, '2026-10-03');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P8</w:t>
                  </w:r>
                  <w:r>
                    <w:t xml:space="preserve">  „NULL ist verboten“ – das gilt nur für Primärschlüssel, nicht für Fremdschlüssel ohne NOT NULL.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Ausblick (nicht im Abitur): Schreibe diese Abfrage im Abitur-Stil mit </w:t>
            </w:r>
            <w:r>
              <w:rPr>
                <w:rFonts w:ascii="IBM Plex Mono" w:hAnsi="IBM Plex Mono" w:eastAsia="IBM Plex Mono" w:cs="IBM Plex Mono"/>
                <w:sz w:val="19"/>
              </w:rPr>
              <w:t>JOIN … ON</w:t>
            </w:r>
            <w:r>
              <w:t xml:space="preserve"> um und gib das Ergebnis nach Auftrag 3 an.</w:t>
            </w:r>
          </w:p>
          <w:p>
            <w:pPr>
              <w:pStyle w:val="SQL-Code"/>
            </w:pPr>
            <w:r>
              <w:rPr>
                <w:vanish/>
              </w:rPr>
              <w:t>[[DD: db=keine, kuer]]</w:t>
            </w:r>
            <w:r>
              <w:t>SELECT z.Name, v.Datum</w:t>
              <w:br/>
              <w:t>FROM Vernehmung v, Zeuge z</w:t>
              <w:br/>
              <w:t>WHERE v.ZeugeNr = z.ZeugeNr</w:t>
              <w:br/>
              <w:t>ORDER BY v.Datum;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rPr>
                      <w:vanish/>
                    </w:rPr>
                    <w:t>[[DD: kuer]]</w:t>
                  </w:r>
                  <w:r>
                    <w:t>SELECT z.Name, v.Datum</w:t>
                    <w:br/>
                    <w:t>FROM Vernehmung v JOIN Zeuge z ON v.ZeugeNr = z.ZeugeNr</w:t>
                    <w:br/>
                    <w:t>ORDER BY v.Datum;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2608" w:type="dxa"/>
                  </w:tblPr>
                  <w:tblGrid>
                    <w:gridCol w:w="1134"/>
                    <w:gridCol w:w="1474"/>
                  </w:tblGrid>
                  <w:tr>
                    <w:trPr>
                      <w:tblHeader/>
                    </w:trPr>
                    <w:tc>
                      <w:tcPr>
                        <w:tcW w:type="dxa" w:w="113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Name</w:t>
                        </w:r>
                      </w:p>
                    </w:tc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Datum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Mika R.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2026-10-01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Noa T.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2026-10-05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Vernehmung 3 (ZeugeNr NULL) hat keinen Partner und fällt in beiden Schreibweisen heraus.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Die Verbundbedingung bleibt zusätzlich im WHERE stehen – schadet nicht, ist aber doppelt.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Ausblick (nicht im Abitur): Juri will wissen, welche Zeugen </w:t>
            </w:r>
            <w:r>
              <w:rPr>
                <w:b/>
              </w:rPr>
              <w:t>noch nie</w:t>
            </w:r>
            <w:r>
              <w:t xml:space="preserve"> vernommen wurden. Notiere eine Abfrage mit </w:t>
            </w:r>
            <w:r>
              <w:rPr>
                <w:rFonts w:ascii="IBM Plex Mono" w:hAnsi="IBM Plex Mono" w:eastAsia="IBM Plex Mono" w:cs="IBM Plex Mono"/>
                <w:sz w:val="19"/>
              </w:rPr>
              <w:t>LEFT JOIN</w:t>
            </w:r>
            <w:r>
              <w:t xml:space="preserve"> und erkläre, warum der Verbund im Abitur-Stil diese Frage nicht beantworten kann.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rPr>
                      <w:vanish/>
                    </w:rPr>
                    <w:t>[[DD: kuer]]</w:t>
                  </w:r>
                  <w:r>
                    <w:t>SELECT z.ZeugeNr, z.Name</w:t>
                    <w:br/>
                    <w:t>FROM Zeuge z LEFT JOIN Vernehmung v</w:t>
                    <w:br/>
                    <w:t xml:space="preserve">  ON z.ZeugeNr = v.ZeugeNr</w:t>
                    <w:br/>
                    <w:t>WHERE v.VernehmungNr IS NULL;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2268" w:type="dxa"/>
                  </w:tblPr>
                  <w:tblGrid>
                    <w:gridCol w:w="1134"/>
                    <w:gridCol w:w="1134"/>
                  </w:tblGrid>
                  <w:tr>
                    <w:trPr>
                      <w:tblHeader/>
                    </w:trPr>
                    <w:tc>
                      <w:tcPr>
                        <w:tcW w:type="dxa" w:w="113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ZeugeNr</w:t>
                        </w:r>
                      </w:p>
                    </w:tc>
                    <w:tc>
                      <w:tcPr>
                        <w:tcW w:type="dxa" w:w="113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Name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Lena K.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Der Verbund mit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FROM … WHERE</w:t>
                  </w:r>
                  <w:r>
                    <w:t xml:space="preserve"> liefert nur Paare </w:t>
                  </w:r>
                  <w:r>
                    <w:rPr>
                      <w:b/>
                    </w:rPr>
                    <w:t>mit</w:t>
                  </w:r>
                  <w:r>
                    <w:t xml:space="preserve"> Partner; Zeugen ohne Vernehmung tauchen gar nicht auf. Der LEFT JOIN behält sie mit NULL im rechten Teil.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P5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WHERE v.VernehmungNr = NULL</w:t>
                  </w:r>
                  <w:r>
                    <w:t xml:space="preserve"> statt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IS NULL</w:t>
                  </w:r>
                  <w:r>
                    <w:t xml:space="preserve"> – liefert nichts.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6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Teamprojekt: Plant eine eigene kleine Datenbank (Projektkarte auf der nächsten Seite) und setzt sie in der Sandbox um.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Kriterien siehe Projektkarte; Beispiel einer vollständigen Umsetzung unten auf der Projektkarte.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 (Operator entwerfen, AFB II)</w:t>
            </w:r>
          </w:p>
          <w:p>
            <w:pPr>
              <w:pStyle w:val="DDTabellentext"/>
            </w:pPr>
            <w:r>
              <w:t xml:space="preserve">Die folgende Abfrage auf der Fall-Datenbank der Detektei nutzt eine Schreibweise, die im Abitur nicht vorkommt. </w:t>
            </w:r>
            <w:r>
              <w:rPr>
                <w:b/>
              </w:rPr>
              <w:t>Entwerfen</w:t>
            </w:r>
            <w:r>
              <w:t xml:space="preserve"> Sie eine gleichwertige Abfrage im Stil der Ergänzenden Hinweise (Verbund über FROM und WHERE). [2 BE]</w:t>
            </w:r>
          </w:p>
          <w:p>
            <w:pPr>
              <w:pStyle w:val="SQL-Code"/>
            </w:pPr>
            <w:r>
              <w:rPr>
                <w:vanish/>
              </w:rPr>
              <w:t>[[DD: db=detektei, kuer]]</w:t>
            </w:r>
            <w:r>
              <w:t>SELECT b.BeweisNr, b.Bezeichnung, o.Bezeichnung AS Fundort</w:t>
              <w:br/>
              <w:t>FROM Beweisstueck b JOIN Ort o ON b.OrtNr = o.OrtNr</w:t>
              <w:br/>
              <w:t>WHERE o.Stadtteil = 'Hafenviertel'</w:t>
              <w:br/>
              <w:t>ORDER BY b.BeweisNr;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rPr>
                      <w:vanish/>
                    </w:rPr>
                    <w:t>[[DD: db=detektei, kuer]]</w:t>
                  </w:r>
                  <w:r>
                    <w:t>SELECT b.BeweisNr, b.Bezeichnung, o.Bezeichnung AS Fundort</w:t>
                    <w:br/>
                    <w:t>FROM Beweisstueck b, Ort o</w:t>
                    <w:br/>
                    <w:t>WHERE b.OrtNr = o.OrtNr</w:t>
                    <w:br/>
                    <w:t xml:space="preserve">  AND o.Stadtteil = 'Hafenviertel'</w:t>
                    <w:br/>
                    <w:t>ORDER BY b.BeweisNr;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422" w:type="dxa"/>
                  </w:tblPr>
                  <w:tblGrid>
                    <w:gridCol w:w="1247"/>
                    <w:gridCol w:w="1701"/>
                    <w:gridCol w:w="1474"/>
                  </w:tblGrid>
                  <w:tr>
                    <w:trPr>
                      <w:tblHeader/>
                    </w:trPr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BeweisNr</w:t>
                        </w:r>
                      </w:p>
                    </w:tc>
                    <w:tc>
                      <w:tcPr>
                        <w:tcW w:type="dxa" w:w="170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Bezeichnung</w:t>
                        </w:r>
                      </w:p>
                    </w:tc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Fundort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Schloss-Code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Hafenkante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Gästebuch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Hafenamt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25</w:t>
                        </w:r>
                      </w:p>
                    </w:tc>
                    <w:tc>
                      <w:tcPr>
                        <w:tcW w:type="dxa" w:w="170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Gästebuch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Hafenamt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1 BE: beide Tabellen in FROM mit Verbundbedingung im WHERE; 1 BE: Stadtteil-Bedingung mit AND, Sortierung übernommen.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Verbundbedingung vergessen – Kreuzprodukt aller Beweisstücke mit allen Orten im Hafenviertel.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K1 „Eigene Datenbank bauen“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K1-E1-01 … K1-E1-06 (Kür, ohne Rangwirkung)  ·  </w:t>
            </w:r>
            <w:r>
              <w:rPr>
                <w:b/>
              </w:rPr>
              <w:t>Werkzeug:</w:t>
            </w:r>
            <w:r>
              <w:t xml:space="preserve"> Sandbox-Konsole im Schreibmodus</w:t>
            </w:r>
          </w:p>
          <w:p>
            <w:pPr>
              <w:pStyle w:val="DDTabellentext"/>
            </w:pPr>
            <w:r>
              <w:t>Jede Ausführung startet mit einer frischen Datenbank – kaputtmachen ist ausdrücklich erlaubt. Im Lab arbeitest du mit Ermittlern, Fällen und Personen.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Das Regal muss weg</w:t>
            </w:r>
          </w:p>
          <w:p>
            <w:pPr>
              <w:pStyle w:val="DDTabellentext"/>
            </w:pPr>
            <w:r>
              <w:t>Was passiert, wenn du Regal 1 löschen willst, in dem noch Kisten stehen (</w:t>
            </w:r>
            <w:r>
              <w:rPr>
                <w:rFonts w:ascii="IBM Plex Mono" w:hAnsi="IBM Plex Mono" w:eastAsia="IBM Plex Mono" w:cs="IBM Plex Mono"/>
                <w:sz w:val="19"/>
              </w:rPr>
              <w:t>DELETE FROM Regal WHERE RegalNr = 1;</w:t>
            </w:r>
            <w:r>
              <w:t xml:space="preserve">)? Probiere es in der Sandbox aus und finde heraus, was </w:t>
            </w:r>
            <w:r>
              <w:rPr>
                <w:rFonts w:ascii="IBM Plex Mono" w:hAnsi="IBM Plex Mono" w:eastAsia="IBM Plex Mono" w:cs="IBM Plex Mono"/>
                <w:sz w:val="19"/>
              </w:rPr>
              <w:t>ON DELETE CASCADE</w:t>
            </w:r>
            <w:r>
              <w:t xml:space="preserve"> hinter </w:t>
            </w:r>
            <w:r>
              <w:rPr>
                <w:rFonts w:ascii="IBM Plex Mono" w:hAnsi="IBM Plex Mono" w:eastAsia="IBM Plex Mono" w:cs="IBM Plex Mono"/>
                <w:sz w:val="19"/>
              </w:rPr>
              <w:t>REFERENCES Regal(RegalNr)</w:t>
            </w:r>
            <w:r>
              <w:t xml:space="preserve"> ändern würde.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Die Datenbank weist das Löschen ab (FOREIGN KEY constraint failed), weil Kisten 100 und 101 sonst ins Leere verweisen. Mit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ON DELETE CASCADE</w:t>
                  </w:r>
                  <w:r>
                    <w:t xml:space="preserve"> würden die Kisten automatisch mitgelöscht – bequem, aber gefährlich (Beweise weg!).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1"/>
      </w:pPr>
      <w:r>
        <w:t>Projektkarte K1 · Unsere Datenbank</w:t>
      </w:r>
    </w:p>
    <w:p>
      <w:r>
        <w:t>Team: _________________________   Thema: _____________________________________________</w:t>
      </w:r>
    </w:p>
    <w:p>
      <w:r>
        <w:rPr>
          <w:i/>
        </w:rPr>
        <w:t>Ideen:</w:t>
      </w:r>
      <w:r>
        <w:t xml:space="preserve"> Schul-AG, Bandprobe, Tierheim, Sportturnier, Schulbibliothek, Fahrradwerkstatt …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8278"/>
        <w:gridCol w:w="1360"/>
      </w:tblGrid>
      <w:tr>
        <w:trPr>
          <w:tblHeader/>
        </w:trPr>
        <w:tc>
          <w:tcPr>
            <w:tcW w:type="dxa" w:w="827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Kernkriterium (wird im Lab geprüft)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erfüllt</w:t>
            </w:r>
          </w:p>
        </w:tc>
      </w:tr>
      <w:tr>
        <w:tc>
          <w:tcPr>
            <w:tcW w:type="dxa" w:w="82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mindestens </w:t>
            </w:r>
            <w:r>
              <w:rPr>
                <w:b/>
                <w:sz w:val="18"/>
              </w:rPr>
              <w:t>3 Tabellen</w:t>
            </w:r>
            <w:r>
              <w:rPr>
                <w:sz w:val="18"/>
              </w:rPr>
              <w:t>, jede mit Primärschlüssel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82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mindestens </w:t>
            </w:r>
            <w:r>
              <w:rPr>
                <w:b/>
                <w:sz w:val="18"/>
              </w:rPr>
              <w:t>eine n:m-Beziehung</w:t>
            </w:r>
            <w:r>
              <w:rPr>
                <w:sz w:val="18"/>
              </w:rPr>
              <w:t>: Beziehungstabelle mit zusammengesetztem Primärschlüssel aus zwei Fremdschlüsseln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82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jede Tabelle mit </w:t>
            </w:r>
            <w:r>
              <w:rPr>
                <w:b/>
                <w:sz w:val="18"/>
              </w:rPr>
              <w:t>mindestens zwei Datensätzen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827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drei Abfragen im Abitur-Stil</w:t>
            </w:r>
            <w:r>
              <w:rPr>
                <w:sz w:val="18"/>
              </w:rPr>
              <w:t xml:space="preserve"> (Verbund mit FROM … WHERE, GROUP-BY-Regel)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9185" w:type="dxa"/>
      </w:tblPr>
      <w:tblGrid>
        <w:gridCol w:w="9185"/>
      </w:tblGrid>
      <w:tr>
        <w:tc>
          <w:tcPr>
            <w:tcW w:type="dxa" w:w="9184"/>
            <w:tcBorders>
              <w:top w:val="single" w:sz="10" w:space="0" w:color="2F6B4F"/>
              <w:left w:val="single" w:sz="10" w:space="0" w:color="2F6B4F"/>
              <w:bottom w:val="single" w:sz="10" w:space="0" w:color="2F6B4F"/>
              <w:right w:val="single" w:sz="10" w:space="0" w:color="2F6B4F"/>
            </w:tcBorders>
            <w:shd w:val="clear" w:color="auto" w:fill="E0EEE5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LÖSUNG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Beispiel „Schulband“</w:t>
            </w:r>
            <w:r>
              <w:t xml:space="preserve"> (eine von vielen richtigen Lösungen):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Musiker(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MusikerNr</w:t>
            </w:r>
            <w:r>
              <w:rPr>
                <w:rFonts w:ascii="IBM Plex Mono" w:hAnsi="IBM Plex Mono" w:eastAsia="IBM Plex Mono" w:cs="IBM Plex Mono"/>
                <w:sz w:val="18"/>
              </w:rPr>
              <w:t>, Name, Instrument)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Band(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BandNr</w:t>
            </w:r>
            <w:r>
              <w:rPr>
                <w:rFonts w:ascii="IBM Plex Mono" w:hAnsi="IBM Plex Mono" w:eastAsia="IBM Plex Mono" w:cs="IBM Plex Mono"/>
                <w:sz w:val="18"/>
              </w:rPr>
              <w:t>, Name, Probenraum)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spieltIn(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 xml:space="preserve">MusikerNr,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BandNr</w:t>
            </w:r>
            <w:r>
              <w:rPr>
                <w:rFonts w:ascii="IBM Plex Mono" w:hAnsi="IBM Plex Mono" w:eastAsia="IBM Plex Mono" w:cs="IBM Plex Mono"/>
                <w:sz w:val="18"/>
              </w:rPr>
              <w:t>, Seit)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CREATE TABLE Musiker (</w:t>
              <w:br/>
              <w:t xml:space="preserve">  MusikerNr INTEGER PRIMARY KEY,</w:t>
              <w:br/>
              <w:t xml:space="preserve">  Name      TEXT NOT NULL,</w:t>
              <w:br/>
              <w:t xml:space="preserve">  Instrument TEXT</w:t>
              <w:br/>
              <w:t>);</w:t>
              <w:br/>
              <w:t>CREATE TABLE Band (</w:t>
              <w:br/>
              <w:t xml:space="preserve">  BandNr INTEGER PRIMARY KEY,</w:t>
              <w:br/>
              <w:t xml:space="preserve">  Name   TEXT NOT NULL,</w:t>
              <w:br/>
              <w:t xml:space="preserve">  Probenraum TEXT</w:t>
              <w:br/>
              <w:t>);</w:t>
              <w:br/>
              <w:t>CREATE TABLE spieltIn (</w:t>
              <w:br/>
              <w:t xml:space="preserve">  MusikerNr INTEGER,</w:t>
              <w:br/>
              <w:t xml:space="preserve">  BandNr    INTEGER,</w:t>
              <w:br/>
              <w:t xml:space="preserve">  Seit      INTEGER,</w:t>
              <w:br/>
              <w:t xml:space="preserve">  PRIMARY KEY (MusikerNr, BandNr),</w:t>
              <w:br/>
              <w:t xml:space="preserve">  FOREIGN KEY (MusikerNr) REFERENCES Musiker(MusikerNr),</w:t>
              <w:br/>
              <w:t xml:space="preserve">  FOREIGN KEY (BandNr) REFERENCES Band(BandNr)</w:t>
              <w:br/>
              <w:t>);</w:t>
              <w:br/>
              <w:t>INSERT INTO Musiker VALUES (1, 'Mika R.', 'Gitarre');</w:t>
              <w:br/>
              <w:t>INSERT INTO Musiker VALUES (2, 'Lena K.', 'Schlagzeug');</w:t>
              <w:br/>
              <w:t>INSERT INTO Musiker VALUES (3, 'Noa T.', 'Bass');</w:t>
              <w:br/>
              <w:t>INSERT INTO Band VALUES (1, 'Deichgrafen', 'Musikraum A');</w:t>
              <w:br/>
              <w:t>INSERT INTO Band VALUES (2, 'Weserwellen', 'Aula');</w:t>
              <w:br/>
              <w:t>INSERT INTO spieltIn VALUES (1, 1, 2025);</w:t>
              <w:br/>
              <w:t>INSERT INTO spieltIn VALUES (2, 1, 2025);</w:t>
              <w:br/>
              <w:t>INSERT INTO spieltIn VALUES (2, 2, 2026);</w:t>
              <w:br/>
              <w:t>INSERT INTO spieltIn VALUES (3, 2, 2026);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185" w:type="dxa"/>
      </w:tblPr>
      <w:tblGrid>
        <w:gridCol w:w="9185"/>
      </w:tblGrid>
      <w:tr>
        <w:tc>
          <w:tcPr>
            <w:tcW w:type="dxa" w:w="9184"/>
            <w:tcBorders>
              <w:top w:val="single" w:sz="10" w:space="0" w:color="2F6B4F"/>
              <w:left w:val="single" w:sz="10" w:space="0" w:color="2F6B4F"/>
              <w:bottom w:val="single" w:sz="10" w:space="0" w:color="2F6B4F"/>
              <w:right w:val="single" w:sz="10" w:space="0" w:color="2F6B4F"/>
            </w:tcBorders>
            <w:shd w:val="clear" w:color="auto" w:fill="E0EEE5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5"/>
                <w:spacing w:val="16"/>
              </w:rPr>
              <w:t>LÖSUNG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Drei Abfragen im Abitur-Stil</w:t>
            </w:r>
            <w:r>
              <w:t xml:space="preserve"> zum Beispiel „Schulband“:</w:t>
            </w: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SELECT Name, Instrument</w:t>
              <w:br/>
              <w:t>FROM Musiker</w:t>
              <w:br/>
              <w:t>WHERE Instrument != 'Gitarre'</w:t>
              <w:br/>
              <w:t>ORDER BY Name;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2608" w:type="dxa"/>
            </w:tblPr>
            <w:tblGrid>
              <w:gridCol w:w="1134"/>
              <w:gridCol w:w="1474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Name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Instrument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Lena K.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Schlagzeug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Noa T.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Bass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SELECT b.Name, s.Seit</w:t>
              <w:br/>
              <w:t>FROM Band b, spieltIn s</w:t>
              <w:br/>
              <w:t>WHERE b.BandNr = s.BandNr</w:t>
              <w:br/>
              <w:t xml:space="preserve">  AND s.MusikerNr = 2;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2381" w:type="dxa"/>
            </w:tblPr>
            <w:tblGrid>
              <w:gridCol w:w="1587"/>
              <w:gridCol w:w="793"/>
            </w:tblGrid>
            <w:tr>
              <w:trPr>
                <w:tblHeader/>
              </w:trPr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Name</w:t>
                  </w:r>
                </w:p>
              </w:tc>
              <w:tc>
                <w:tcPr>
                  <w:tcW w:type="dxa" w:w="7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Seit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Deichgrafen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2025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Weserwellen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2026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SQL-Code"/>
            </w:pPr>
            <w:r>
              <w:rPr>
                <w:vanish/>
              </w:rPr>
              <w:t>[[DD: kuer]]</w:t>
            </w:r>
            <w:r>
              <w:t>SELECT b.BandNr, b.Name, COUNT(*) AS Mitglieder</w:t>
              <w:br/>
              <w:t>FROM Band b, spieltIn s, Musiker m</w:t>
              <w:br/>
              <w:t>WHERE b.BandNr = s.BandNr</w:t>
              <w:br/>
              <w:t xml:space="preserve">  AND s.MusikerNr = m.MusikerNr</w:t>
              <w:br/>
              <w:t>GROUP BY b.BandNr, b.Name</w:t>
              <w:br/>
              <w:t>ORDER BY Mitglieder DESC, b.Name;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4082" w:type="dxa"/>
            </w:tblPr>
            <w:tblGrid>
              <w:gridCol w:w="1020"/>
              <w:gridCol w:w="1587"/>
              <w:gridCol w:w="1474"/>
            </w:tblGrid>
            <w:tr>
              <w:trPr>
                <w:tblHeader/>
              </w:trPr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BandNr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Name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Mitglieder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Deichgrafen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Weserwellen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</w:pPr>
            <w:r>
              <w:rPr>
                <w:b/>
              </w:rPr>
              <w:t>Typische Fehler: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P9</w:t>
            </w:r>
            <w:r>
              <w:t xml:space="preserve">  Beziehungstabelle ohne zusammengesetzten Primärschlüssel – dann darf dasselbe Paar doppelt vorkommen.</w:t>
            </w:r>
          </w:p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hd w:val="clear" w:color="auto" w:fill="F8E3DF"/>
              </w:rPr>
              <w:t>◆ P3</w:t>
            </w:r>
            <w:r>
              <w:t xml:space="preserve">  Abfrage 3 gruppiert nur nach dem Namen der Band (GROUP-BY-Regel, Gleichnamige).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K1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KÜR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Eigene Datenbank bauen</dc:title>
  <dc:subject>Kür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K</vt:lpwstr>
  </property>
  <property fmtid="{D5CDD505-2E9C-101B-9397-08002B2CF9AE}" pid="3" name="DD-Art">
    <vt:lpwstr>kuer</vt:lpwstr>
  </property>
  <property fmtid="{D5CDD505-2E9C-101B-9397-08002B2CF9AE}" pid="4" name="DD-Datenbank">
    <vt:lpwstr>leer</vt:lpwstr>
  </property>
  <property fmtid="{D5CDD505-2E9C-101B-9397-08002B2CF9AE}" pid="5" name="DD-Fassung">
    <vt:lpwstr>loesung</vt:lpwstr>
  </property>
  <property fmtid="{D5CDD505-2E9C-101B-9397-08002B2CF9AE}" pid="6" name="DD-Kuer">
    <vt:lpwstr>ja</vt:lpwstr>
  </property>
  <property fmtid="{D5CDD505-2E9C-101B-9397-08002B2CF9AE}" pid="7" name="DD-Material">
    <vt:lpwstr>AB K1</vt:lpwstr>
  </property>
</Properties>
</file>